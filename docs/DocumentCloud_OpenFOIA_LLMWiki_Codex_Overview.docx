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6B5FD" w14:textId="478A52DA" w:rsidR="00BF111A" w:rsidRPr="00563267" w:rsidRDefault="00000000">
      <w:pPr>
        <w:pStyle w:val="Title"/>
        <w:rPr>
          <w:sz w:val="32"/>
          <w:szCs w:val="32"/>
        </w:rPr>
      </w:pPr>
      <w:r w:rsidRPr="00563267">
        <w:rPr>
          <w:sz w:val="32"/>
          <w:szCs w:val="32"/>
        </w:rPr>
        <w:t>DocumentCloud, OpenFOIA, LLM Wiki, and Chatbot Overview</w:t>
      </w:r>
    </w:p>
    <w:p w14:paraId="72D0638E" w14:textId="77777777" w:rsidR="00BF111A" w:rsidRDefault="00000000">
      <w:pPr>
        <w:pStyle w:val="Heading1"/>
      </w:pPr>
      <w:r>
        <w:t>DocumentCloud</w:t>
      </w:r>
    </w:p>
    <w:p w14:paraId="3F8824B7" w14:textId="77777777" w:rsidR="00BF111A" w:rsidRDefault="00000000">
      <w:pPr>
        <w:pStyle w:val="ListBullet"/>
      </w:pPr>
      <w:r>
        <w:t>An open-source platform developed by MuckRock for storing, organizing, OCR-processing, annotating, searching, and publishing large collections of public documents.</w:t>
      </w:r>
    </w:p>
    <w:p w14:paraId="64F54A22" w14:textId="77777777" w:rsidR="00BF111A" w:rsidRDefault="00000000">
      <w:pPr>
        <w:pStyle w:val="ListBullet"/>
      </w:pPr>
      <w:r>
        <w:t>Primary purpose: Manage and explore public records, FOIA responses, government reports, investigations, and document collections.</w:t>
      </w:r>
    </w:p>
    <w:p w14:paraId="3129E966" w14:textId="77777777" w:rsidR="00BF111A" w:rsidRDefault="00000000">
      <w:pPr>
        <w:pStyle w:val="ListBullet"/>
      </w:pPr>
      <w:r>
        <w:t>Key capabilities: PDF upload, OCR, full-text search, annotation, metadata management, publishing, APIs.</w:t>
      </w:r>
    </w:p>
    <w:p w14:paraId="2FEBA8E0" w14:textId="77777777" w:rsidR="00BF111A" w:rsidRDefault="00000000">
      <w:pPr>
        <w:pStyle w:val="ListBullet"/>
      </w:pPr>
      <w:r>
        <w:t>Project role: Repository and source of public conservation documents.</w:t>
      </w:r>
    </w:p>
    <w:p w14:paraId="7EBA6367" w14:textId="45251014" w:rsidR="00BF111A" w:rsidRDefault="00000000">
      <w:pPr>
        <w:pStyle w:val="ListBullet"/>
      </w:pPr>
      <w:r>
        <w:t xml:space="preserve">Website: </w:t>
      </w:r>
      <w:hyperlink r:id="rId6" w:history="1">
        <w:r w:rsidR="002A3336" w:rsidRPr="006B044C">
          <w:rPr>
            <w:rStyle w:val="Hyperlink"/>
          </w:rPr>
          <w:t>https://www.documentcloud.org</w:t>
        </w:r>
      </w:hyperlink>
      <w:r w:rsidR="002A3336">
        <w:t xml:space="preserve"> </w:t>
      </w:r>
    </w:p>
    <w:p w14:paraId="4F8451F0" w14:textId="1D098E3A" w:rsidR="00BF111A" w:rsidRDefault="00000000">
      <w:pPr>
        <w:pStyle w:val="ListBullet"/>
      </w:pPr>
      <w:r>
        <w:t xml:space="preserve">API: </w:t>
      </w:r>
      <w:hyperlink r:id="rId7" w:history="1">
        <w:r w:rsidR="002A3336" w:rsidRPr="006B044C">
          <w:rPr>
            <w:rStyle w:val="Hyperlink"/>
          </w:rPr>
          <w:t>https://www.documentcloud.org/help/api</w:t>
        </w:r>
      </w:hyperlink>
      <w:r w:rsidR="002A3336">
        <w:t xml:space="preserve"> </w:t>
      </w:r>
    </w:p>
    <w:p w14:paraId="22485734" w14:textId="77777777" w:rsidR="00BF111A" w:rsidRDefault="00000000">
      <w:pPr>
        <w:pStyle w:val="ListBullet"/>
      </w:pPr>
      <w:r>
        <w:t>Organization: MuckRock Foundation</w:t>
      </w:r>
    </w:p>
    <w:p w14:paraId="4C4638C3" w14:textId="77777777" w:rsidR="00BF111A" w:rsidRDefault="00000000">
      <w:pPr>
        <w:pStyle w:val="Heading1"/>
      </w:pPr>
      <w:r>
        <w:t>OpenFOIA</w:t>
      </w:r>
    </w:p>
    <w:p w14:paraId="3CFC66A2" w14:textId="77777777" w:rsidR="00BF111A" w:rsidRDefault="00000000">
      <w:pPr>
        <w:pStyle w:val="ListBullet"/>
      </w:pPr>
      <w:r>
        <w:t>An open-source AI-powered document intelligence platform for analyzing public records and FOIA documents.</w:t>
      </w:r>
    </w:p>
    <w:p w14:paraId="39FA2DDE" w14:textId="77777777" w:rsidR="00BF111A" w:rsidRDefault="00000000">
      <w:pPr>
        <w:pStyle w:val="ListBullet"/>
      </w:pPr>
      <w:r>
        <w:t>Primary purpose: Transform document collections into structured, searchable knowledge.</w:t>
      </w:r>
    </w:p>
    <w:p w14:paraId="4DBE6F65" w14:textId="77777777" w:rsidR="00BF111A" w:rsidRDefault="00000000">
      <w:pPr>
        <w:pStyle w:val="ListBullet"/>
      </w:pPr>
      <w:r>
        <w:t>Key capabilities: OCR, entity extraction, relationship extraction, semantic search, knowledge graph generation, AI-assisted analysis.</w:t>
      </w:r>
    </w:p>
    <w:p w14:paraId="1DC4560D" w14:textId="77777777" w:rsidR="00BF111A" w:rsidRDefault="00000000">
      <w:pPr>
        <w:pStyle w:val="ListBullet"/>
      </w:pPr>
      <w:r>
        <w:t>Project role: Extract structured knowledge from conservation documents.</w:t>
      </w:r>
    </w:p>
    <w:p w14:paraId="1025FAD4" w14:textId="42EE1EC3" w:rsidR="00BF111A" w:rsidRDefault="00000000">
      <w:pPr>
        <w:pStyle w:val="ListBullet"/>
      </w:pPr>
      <w:r>
        <w:t xml:space="preserve">GitHub: </w:t>
      </w:r>
      <w:hyperlink r:id="rId8" w:history="1">
        <w:r w:rsidR="002A3336" w:rsidRPr="006B044C">
          <w:rPr>
            <w:rStyle w:val="Hyperlink"/>
          </w:rPr>
          <w:t>https://github.com/JordanCoin/openfoia</w:t>
        </w:r>
      </w:hyperlink>
      <w:r w:rsidR="002A3336">
        <w:t xml:space="preserve"> </w:t>
      </w:r>
    </w:p>
    <w:p w14:paraId="1C146325" w14:textId="15E467AA" w:rsidR="00BF111A" w:rsidRDefault="00000000">
      <w:pPr>
        <w:pStyle w:val="ListBullet"/>
      </w:pPr>
      <w:r>
        <w:t xml:space="preserve">Documentation: </w:t>
      </w:r>
      <w:hyperlink r:id="rId9" w:history="1">
        <w:r w:rsidR="002A3336" w:rsidRPr="006B044C">
          <w:rPr>
            <w:rStyle w:val="Hyperlink"/>
          </w:rPr>
          <w:t>https://github.com/JordanCoin/openfoia/tree/main/docs</w:t>
        </w:r>
      </w:hyperlink>
      <w:r w:rsidR="002A3336">
        <w:t xml:space="preserve"> </w:t>
      </w:r>
    </w:p>
    <w:p w14:paraId="552C4AE5" w14:textId="77777777" w:rsidR="00BF111A" w:rsidRDefault="00000000">
      <w:pPr>
        <w:pStyle w:val="Heading1"/>
      </w:pPr>
      <w:r>
        <w:t>LLM Wiki</w:t>
      </w:r>
    </w:p>
    <w:p w14:paraId="1F4225D6" w14:textId="77777777" w:rsidR="00BF111A" w:rsidRDefault="00000000">
      <w:pPr>
        <w:pStyle w:val="ListBullet"/>
      </w:pPr>
      <w:r>
        <w:t>A concept inspired by Andrej Karpathy for creating self-organizing AI-generated knowledge bases.</w:t>
      </w:r>
    </w:p>
    <w:p w14:paraId="47B232C5" w14:textId="77777777" w:rsidR="00BF111A" w:rsidRDefault="00000000">
      <w:pPr>
        <w:pStyle w:val="ListBullet"/>
      </w:pPr>
      <w:r>
        <w:t>Primary purpose: Maintain persistent wiki-style knowledge pages generated from documents.</w:t>
      </w:r>
    </w:p>
    <w:p w14:paraId="1A5299F8" w14:textId="77777777" w:rsidR="00BF111A" w:rsidRDefault="00000000">
      <w:pPr>
        <w:pStyle w:val="ListBullet"/>
      </w:pPr>
      <w:r>
        <w:t>Key capabilities: Auto-generated wiki pages, knowledge consolidation, entity linking, automatic updates, human editing.</w:t>
      </w:r>
    </w:p>
    <w:p w14:paraId="6DE96FDF" w14:textId="77777777" w:rsidR="00BF111A" w:rsidRDefault="00000000">
      <w:pPr>
        <w:pStyle w:val="ListBullet"/>
      </w:pPr>
      <w:r>
        <w:t>Project role: Organize extracted conservation knowledge into structured pages.</w:t>
      </w:r>
    </w:p>
    <w:p w14:paraId="2F75A15E" w14:textId="334E9CD9" w:rsidR="00BF111A" w:rsidRDefault="00000000">
      <w:pPr>
        <w:pStyle w:val="ListBullet"/>
      </w:pPr>
      <w:r>
        <w:t xml:space="preserve">Reference article: </w:t>
      </w:r>
      <w:hyperlink r:id="rId10" w:history="1">
        <w:r w:rsidR="002A3336" w:rsidRPr="006B044C">
          <w:rPr>
            <w:rStyle w:val="Hyperlink"/>
          </w:rPr>
          <w:t>https://medium.com/@k.balu124/i-used-karpathys-llm-wiki-to-build-a-knowledge-base-that-maintains-itself-with-ai-df968e4f5ea0</w:t>
        </w:r>
      </w:hyperlink>
      <w:r w:rsidR="002A3336">
        <w:t xml:space="preserve"> </w:t>
      </w:r>
    </w:p>
    <w:p w14:paraId="4EBC6798" w14:textId="3CB90C10" w:rsidR="00BF111A" w:rsidRDefault="00000000">
      <w:pPr>
        <w:pStyle w:val="ListBullet"/>
      </w:pPr>
      <w:r>
        <w:t xml:space="preserve">Example implementation: </w:t>
      </w:r>
      <w:hyperlink r:id="rId11" w:history="1">
        <w:r w:rsidR="002A3336" w:rsidRPr="006B044C">
          <w:rPr>
            <w:rStyle w:val="Hyperlink"/>
          </w:rPr>
          <w:t>https://github.com/karpathy/llm101n/blob/master/llm_wiki</w:t>
        </w:r>
      </w:hyperlink>
      <w:r w:rsidR="002A3336">
        <w:t xml:space="preserve"> </w:t>
      </w:r>
    </w:p>
    <w:p w14:paraId="2CDF00E5" w14:textId="50452C26" w:rsidR="00BF111A" w:rsidRDefault="00000000">
      <w:pPr>
        <w:pStyle w:val="Heading1"/>
      </w:pPr>
      <w:r>
        <w:lastRenderedPageBreak/>
        <w:t>Chatbot</w:t>
      </w:r>
    </w:p>
    <w:p w14:paraId="02322065" w14:textId="6BF7CE24" w:rsidR="00BF111A" w:rsidRDefault="00000000">
      <w:pPr>
        <w:pStyle w:val="ListBullet"/>
      </w:pPr>
      <w:r>
        <w:t>A chatbot architecture inspired by</w:t>
      </w:r>
      <w:r w:rsidR="002A3336">
        <w:t xml:space="preserve"> </w:t>
      </w:r>
      <w:r>
        <w:t>modern AI assistants.</w:t>
      </w:r>
    </w:p>
    <w:p w14:paraId="581175F1" w14:textId="77777777" w:rsidR="00BF111A" w:rsidRDefault="00000000">
      <w:pPr>
        <w:pStyle w:val="ListBullet"/>
      </w:pPr>
      <w:r>
        <w:t>Primary purpose: Answer user questions using retrieved document evidence and structured knowledge.</w:t>
      </w:r>
    </w:p>
    <w:p w14:paraId="30E681AF" w14:textId="77777777" w:rsidR="00BF111A" w:rsidRDefault="00000000">
      <w:pPr>
        <w:pStyle w:val="ListBullet"/>
      </w:pPr>
      <w:r>
        <w:t>Key capabilities: Retrieval-Augmented Generation (RAG), citations, multi-document reasoning, conversational interaction, tool use.</w:t>
      </w:r>
    </w:p>
    <w:p w14:paraId="1609ECF8" w14:textId="77777777" w:rsidR="00BF111A" w:rsidRDefault="00000000">
      <w:pPr>
        <w:pStyle w:val="ListBullet"/>
      </w:pPr>
      <w:r>
        <w:t>Project role: User-facing interface for asking questions about conservation documents.</w:t>
      </w:r>
    </w:p>
    <w:p w14:paraId="15D4AA22" w14:textId="3F51A172" w:rsidR="00BF111A" w:rsidRDefault="00000000">
      <w:pPr>
        <w:pStyle w:val="ListBullet"/>
      </w:pPr>
      <w:r>
        <w:t xml:space="preserve">OpenAI Codex: </w:t>
      </w:r>
      <w:hyperlink r:id="rId12" w:history="1">
        <w:r w:rsidR="002A3336" w:rsidRPr="006B044C">
          <w:rPr>
            <w:rStyle w:val="Hyperlink"/>
          </w:rPr>
          <w:t>https://openai.com/index/openai-codex/</w:t>
        </w:r>
      </w:hyperlink>
      <w:r w:rsidR="002A3336">
        <w:t xml:space="preserve"> </w:t>
      </w:r>
    </w:p>
    <w:p w14:paraId="1A8F8B22" w14:textId="3B74E85B" w:rsidR="00BF111A" w:rsidRDefault="00000000">
      <w:pPr>
        <w:pStyle w:val="ListBullet"/>
      </w:pPr>
      <w:r>
        <w:t xml:space="preserve">Documentation: </w:t>
      </w:r>
      <w:hyperlink r:id="rId13" w:history="1">
        <w:r w:rsidR="002A3336" w:rsidRPr="006B044C">
          <w:rPr>
            <w:rStyle w:val="Hyperlink"/>
          </w:rPr>
          <w:t>https://platform.openai.com/docs/guides/codex</w:t>
        </w:r>
      </w:hyperlink>
      <w:r w:rsidR="002A3336">
        <w:t xml:space="preserve"> </w:t>
      </w:r>
    </w:p>
    <w:p w14:paraId="1F858844" w14:textId="77777777" w:rsidR="00BF111A" w:rsidRDefault="00000000">
      <w:pPr>
        <w:pStyle w:val="Heading1"/>
      </w:pPr>
      <w:r>
        <w:t>How the Components Fit Together</w:t>
      </w:r>
    </w:p>
    <w:p w14:paraId="0C8853DB" w14:textId="6CE8DAF4" w:rsidR="009E50A9" w:rsidRDefault="00000000">
      <w:r>
        <w:t>Public Conservation Documents → DocumentCloud → OpenFOIA → LLM Wiki → Codex-Style Chatbot</w:t>
      </w:r>
    </w:p>
    <w:p w14:paraId="24C3CBBA" w14:textId="77777777" w:rsidR="009E50A9" w:rsidRDefault="009E50A9" w:rsidP="009E50A9">
      <w:pPr>
        <w:spacing w:after="0" w:line="240" w:lineRule="auto"/>
        <w:ind w:left="720"/>
      </w:pPr>
      <w:r>
        <w:t>Public Conservation Documents</w:t>
      </w:r>
    </w:p>
    <w:p w14:paraId="066B5DD0" w14:textId="77777777" w:rsidR="009E50A9" w:rsidRDefault="009E50A9" w:rsidP="009E50A9">
      <w:pPr>
        <w:spacing w:after="0" w:line="240" w:lineRule="auto"/>
        <w:ind w:left="720"/>
      </w:pPr>
      <w:r>
        <w:rPr>
          <w:rFonts w:hint="eastAsia"/>
        </w:rPr>
        <w:t xml:space="preserve">          </w:t>
      </w:r>
      <w:r>
        <w:rPr>
          <w:rFonts w:hint="eastAsia"/>
        </w:rPr>
        <w:t>↓</w:t>
      </w:r>
    </w:p>
    <w:p w14:paraId="5FFAB3BA" w14:textId="77777777" w:rsidR="009E50A9" w:rsidRDefault="009E50A9" w:rsidP="009E50A9">
      <w:pPr>
        <w:spacing w:after="0" w:line="240" w:lineRule="auto"/>
        <w:ind w:left="720"/>
      </w:pPr>
      <w:r>
        <w:t xml:space="preserve">      DocumentCloud</w:t>
      </w:r>
    </w:p>
    <w:p w14:paraId="2FCDC522" w14:textId="77777777" w:rsidR="009E50A9" w:rsidRDefault="009E50A9" w:rsidP="009E50A9">
      <w:pPr>
        <w:spacing w:after="0" w:line="240" w:lineRule="auto"/>
        <w:ind w:left="720"/>
      </w:pPr>
      <w:r>
        <w:t>(Document storage and OCR)</w:t>
      </w:r>
    </w:p>
    <w:p w14:paraId="041065AC" w14:textId="77777777" w:rsidR="009E50A9" w:rsidRDefault="009E50A9" w:rsidP="009E50A9">
      <w:pPr>
        <w:spacing w:after="0" w:line="240" w:lineRule="auto"/>
        <w:ind w:left="720"/>
      </w:pPr>
      <w:r>
        <w:rPr>
          <w:rFonts w:hint="eastAsia"/>
        </w:rPr>
        <w:t xml:space="preserve">          </w:t>
      </w:r>
      <w:r>
        <w:rPr>
          <w:rFonts w:hint="eastAsia"/>
        </w:rPr>
        <w:t>↓</w:t>
      </w:r>
    </w:p>
    <w:p w14:paraId="0419336E" w14:textId="77777777" w:rsidR="009E50A9" w:rsidRDefault="009E50A9" w:rsidP="009E50A9">
      <w:pPr>
        <w:spacing w:after="0" w:line="240" w:lineRule="auto"/>
        <w:ind w:left="720"/>
      </w:pPr>
      <w:r>
        <w:t xml:space="preserve">       OpenFOIA</w:t>
      </w:r>
    </w:p>
    <w:p w14:paraId="55D6C26D" w14:textId="77777777" w:rsidR="009E50A9" w:rsidRDefault="009E50A9" w:rsidP="009E50A9">
      <w:pPr>
        <w:spacing w:after="0" w:line="240" w:lineRule="auto"/>
        <w:ind w:left="720"/>
      </w:pPr>
      <w:r>
        <w:t>(Entity extraction,</w:t>
      </w:r>
    </w:p>
    <w:p w14:paraId="2AEDA3AB" w14:textId="77777777" w:rsidR="009E50A9" w:rsidRDefault="009E50A9" w:rsidP="009E50A9">
      <w:pPr>
        <w:spacing w:after="0" w:line="240" w:lineRule="auto"/>
        <w:ind w:left="720"/>
      </w:pPr>
      <w:r>
        <w:t>semantic search,</w:t>
      </w:r>
    </w:p>
    <w:p w14:paraId="79ACA950" w14:textId="77777777" w:rsidR="009E50A9" w:rsidRDefault="009E50A9" w:rsidP="009E50A9">
      <w:pPr>
        <w:spacing w:after="0" w:line="240" w:lineRule="auto"/>
        <w:ind w:left="720"/>
      </w:pPr>
      <w:r>
        <w:t>knowledge extraction)</w:t>
      </w:r>
    </w:p>
    <w:p w14:paraId="6FE86C3A" w14:textId="77777777" w:rsidR="009E50A9" w:rsidRDefault="009E50A9" w:rsidP="009E50A9">
      <w:pPr>
        <w:spacing w:after="0" w:line="240" w:lineRule="auto"/>
        <w:ind w:left="720"/>
      </w:pPr>
      <w:r>
        <w:rPr>
          <w:rFonts w:hint="eastAsia"/>
        </w:rPr>
        <w:t xml:space="preserve">          </w:t>
      </w:r>
      <w:r>
        <w:rPr>
          <w:rFonts w:hint="eastAsia"/>
        </w:rPr>
        <w:t>↓</w:t>
      </w:r>
    </w:p>
    <w:p w14:paraId="428CEB2D" w14:textId="77777777" w:rsidR="009E50A9" w:rsidRDefault="009E50A9" w:rsidP="009E50A9">
      <w:pPr>
        <w:spacing w:after="0" w:line="240" w:lineRule="auto"/>
        <w:ind w:left="720"/>
      </w:pPr>
      <w:r>
        <w:t xml:space="preserve">       LLM Wiki</w:t>
      </w:r>
    </w:p>
    <w:p w14:paraId="3326EBCC" w14:textId="77777777" w:rsidR="009E50A9" w:rsidRDefault="009E50A9" w:rsidP="009E50A9">
      <w:pPr>
        <w:spacing w:after="0" w:line="240" w:lineRule="auto"/>
        <w:ind w:left="720"/>
      </w:pPr>
      <w:r>
        <w:t>(Self-organizing</w:t>
      </w:r>
    </w:p>
    <w:p w14:paraId="7730D1C4" w14:textId="77777777" w:rsidR="009E50A9" w:rsidRDefault="009E50A9" w:rsidP="009E50A9">
      <w:pPr>
        <w:spacing w:after="0" w:line="240" w:lineRule="auto"/>
        <w:ind w:left="720"/>
      </w:pPr>
      <w:r>
        <w:t>knowledge pages)</w:t>
      </w:r>
    </w:p>
    <w:p w14:paraId="26EC322F" w14:textId="77777777" w:rsidR="009E50A9" w:rsidRDefault="009E50A9" w:rsidP="009E50A9">
      <w:pPr>
        <w:spacing w:after="0" w:line="240" w:lineRule="auto"/>
        <w:ind w:left="720"/>
      </w:pPr>
      <w:r>
        <w:rPr>
          <w:rFonts w:hint="eastAsia"/>
        </w:rPr>
        <w:t xml:space="preserve">          </w:t>
      </w:r>
      <w:r>
        <w:rPr>
          <w:rFonts w:hint="eastAsia"/>
        </w:rPr>
        <w:t>↓</w:t>
      </w:r>
    </w:p>
    <w:p w14:paraId="4E4DF0CB" w14:textId="4FAD8E9E" w:rsidR="009E50A9" w:rsidRDefault="009E50A9" w:rsidP="009E50A9">
      <w:pPr>
        <w:spacing w:after="0" w:line="240" w:lineRule="auto"/>
        <w:ind w:left="720"/>
      </w:pPr>
      <w:r>
        <w:t xml:space="preserve">  </w:t>
      </w:r>
      <w:r w:rsidR="002A3336">
        <w:t xml:space="preserve">   </w:t>
      </w:r>
      <w:r>
        <w:t>Chatbot</w:t>
      </w:r>
    </w:p>
    <w:p w14:paraId="1F1B6CAC" w14:textId="77777777" w:rsidR="009E50A9" w:rsidRDefault="009E50A9" w:rsidP="009E50A9">
      <w:pPr>
        <w:spacing w:after="0" w:line="240" w:lineRule="auto"/>
        <w:ind w:left="720"/>
      </w:pPr>
      <w:r>
        <w:t>(Question answering</w:t>
      </w:r>
    </w:p>
    <w:p w14:paraId="28C4C2FE" w14:textId="7A24BC8D" w:rsidR="009E50A9" w:rsidRDefault="009E50A9" w:rsidP="009E50A9">
      <w:pPr>
        <w:spacing w:after="0" w:line="240" w:lineRule="auto"/>
        <w:ind w:left="720"/>
      </w:pPr>
      <w:r>
        <w:t>with citations)</w:t>
      </w:r>
    </w:p>
    <w:p w14:paraId="60C95971" w14:textId="6505C0DD" w:rsidR="00BF111A" w:rsidRDefault="00000000">
      <w:r>
        <w:br/>
        <w:t>This architecture demonstrates a complete pipeline from raw public conservation documents to structured knowledge and a conversational AI assistant.</w:t>
      </w:r>
    </w:p>
    <w:sectPr w:rsidR="00BF11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980363">
    <w:abstractNumId w:val="8"/>
  </w:num>
  <w:num w:numId="2" w16cid:durableId="1654289269">
    <w:abstractNumId w:val="6"/>
  </w:num>
  <w:num w:numId="3" w16cid:durableId="621618892">
    <w:abstractNumId w:val="5"/>
  </w:num>
  <w:num w:numId="4" w16cid:durableId="1231234409">
    <w:abstractNumId w:val="4"/>
  </w:num>
  <w:num w:numId="5" w16cid:durableId="625698101">
    <w:abstractNumId w:val="7"/>
  </w:num>
  <w:num w:numId="6" w16cid:durableId="578905382">
    <w:abstractNumId w:val="3"/>
  </w:num>
  <w:num w:numId="7" w16cid:durableId="1155880615">
    <w:abstractNumId w:val="2"/>
  </w:num>
  <w:num w:numId="8" w16cid:durableId="1118568550">
    <w:abstractNumId w:val="1"/>
  </w:num>
  <w:num w:numId="9" w16cid:durableId="2044162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3A2"/>
    <w:rsid w:val="0015074B"/>
    <w:rsid w:val="0029639D"/>
    <w:rsid w:val="002A3336"/>
    <w:rsid w:val="00326F90"/>
    <w:rsid w:val="00563267"/>
    <w:rsid w:val="007A3990"/>
    <w:rsid w:val="009E50A9"/>
    <w:rsid w:val="00AA1D8D"/>
    <w:rsid w:val="00B47730"/>
    <w:rsid w:val="00BF111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46EAA4"/>
  <w14:defaultImageDpi w14:val="300"/>
  <w15:docId w15:val="{79001680-F533-422C-B862-277AC2535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A333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33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ordanCoin/openfoia" TargetMode="External"/><Relationship Id="rId13" Type="http://schemas.openxmlformats.org/officeDocument/2006/relationships/hyperlink" Target="https://platform.openai.com/docs/guides/codex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documentcloud.org/help/api" TargetMode="External"/><Relationship Id="rId12" Type="http://schemas.openxmlformats.org/officeDocument/2006/relationships/hyperlink" Target="https://openai.com/index/openai-codex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documentcloud.org" TargetMode="External"/><Relationship Id="rId11" Type="http://schemas.openxmlformats.org/officeDocument/2006/relationships/hyperlink" Target="https://github.com/karpathy/llm101n/blob/master/llm_wiki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medium.com/@k.balu124/i-used-karpathys-llm-wiki-to-build-a-knowledge-base-that-maintains-itself-with-ai-df968e4f5ea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JordanCoin/openfoia/tree/main/doc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Shang, Yi</cp:lastModifiedBy>
  <cp:revision>5</cp:revision>
  <dcterms:created xsi:type="dcterms:W3CDTF">2013-12-23T23:15:00Z</dcterms:created>
  <dcterms:modified xsi:type="dcterms:W3CDTF">2026-06-15T12:58:00Z</dcterms:modified>
  <cp:category/>
</cp:coreProperties>
</file>