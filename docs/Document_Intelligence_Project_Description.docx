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4820" w14:textId="23728B69" w:rsidR="000979B3" w:rsidRPr="004568CE" w:rsidRDefault="000D083B" w:rsidP="004568CE">
      <w:pPr>
        <w:jc w:val="center"/>
        <w:rPr>
          <w:b/>
          <w:bCs/>
          <w:sz w:val="24"/>
          <w:szCs w:val="28"/>
        </w:rPr>
      </w:pPr>
      <w:r w:rsidRPr="004568CE">
        <w:rPr>
          <w:b/>
          <w:bCs/>
          <w:sz w:val="24"/>
          <w:szCs w:val="28"/>
        </w:rPr>
        <w:t>Project title: Conservation Document Intelligence Prototype</w:t>
      </w:r>
    </w:p>
    <w:p w14:paraId="6D84EEE1" w14:textId="431B46ED" w:rsidR="000979B3" w:rsidRDefault="000D083B">
      <w:r w:rsidRPr="00331686">
        <w:rPr>
          <w:b/>
          <w:bCs/>
        </w:rPr>
        <w:t>Primary goal:</w:t>
      </w:r>
      <w:r>
        <w:t xml:space="preserve"> Build a small working system that demonstrates how public conservation documents can be organized with DocumentCloud, processed with OpenFOIA-style extraction, summarized into an LLM Wiki, and queried through a citation-based chatbot.</w:t>
      </w:r>
    </w:p>
    <w:p w14:paraId="1FCD264D" w14:textId="77777777" w:rsidR="000979B3" w:rsidRDefault="000D083B">
      <w:pPr>
        <w:pStyle w:val="Heading1"/>
      </w:pPr>
      <w:r>
        <w:t>1. Project Summary</w:t>
      </w:r>
    </w:p>
    <w:p w14:paraId="1C43157E" w14:textId="6849B969" w:rsidR="000979B3" w:rsidRDefault="000D083B">
      <w:r>
        <w:t xml:space="preserve">This project </w:t>
      </w:r>
      <w:r w:rsidR="00E572B0">
        <w:t>is</w:t>
      </w:r>
      <w:r>
        <w:t xml:space="preserve"> to build a lightweight local prototype for conservation document intelligence. The student will use a curated public corpus of 35 conservation document sources covering Missouri conservation, wetlands, waterfowl, invasive species, habitat conservation, and public records. The prototype will ingest the documents, extract text,  extract conservation entities and relationships, generate LLM Wiki pages, and provide a chatbot that answers questions using citations from the source documents. The final system is not a production system. It is a demonstration that combines the strengths of DocumentCloud, OpenFOIA document analysis, and the LLM Wiki idea.</w:t>
      </w:r>
    </w:p>
    <w:p w14:paraId="549C3B1E" w14:textId="77777777" w:rsidR="000979B3" w:rsidRDefault="000D083B">
      <w:pPr>
        <w:pStyle w:val="Heading1"/>
      </w:pPr>
      <w:r>
        <w:t>2. What the Prototype Must Demonstrate</w:t>
      </w:r>
    </w:p>
    <w:p w14:paraId="7B1459D4" w14:textId="77777777" w:rsidR="006E4DA2" w:rsidRDefault="000D083B">
      <w:r>
        <w:t xml:space="preserve">The prototype should clearly show four benefits: </w:t>
      </w:r>
    </w:p>
    <w:p w14:paraId="69F945F2" w14:textId="77777777" w:rsidR="006E4DA2" w:rsidRDefault="000D083B" w:rsidP="006E4DA2">
      <w:pPr>
        <w:pStyle w:val="ListParagraph"/>
        <w:numPr>
          <w:ilvl w:val="0"/>
          <w:numId w:val="10"/>
        </w:numPr>
      </w:pPr>
      <w:r>
        <w:t xml:space="preserve">DocumentCloud provides a model for collecting and organizing public records; </w:t>
      </w:r>
    </w:p>
    <w:p w14:paraId="00A674E1" w14:textId="77777777" w:rsidR="006E4DA2" w:rsidRDefault="000D083B" w:rsidP="006E4DA2">
      <w:pPr>
        <w:pStyle w:val="ListParagraph"/>
        <w:numPr>
          <w:ilvl w:val="0"/>
          <w:numId w:val="10"/>
        </w:numPr>
      </w:pPr>
      <w:r>
        <w:t xml:space="preserve">OpenFOIA analysis turns messy documents into structured entities, relationships, and timelines; </w:t>
      </w:r>
    </w:p>
    <w:p w14:paraId="07A03DF6" w14:textId="77777777" w:rsidR="006E4DA2" w:rsidRDefault="000D083B" w:rsidP="006E4DA2">
      <w:pPr>
        <w:pStyle w:val="ListParagraph"/>
        <w:numPr>
          <w:ilvl w:val="0"/>
          <w:numId w:val="10"/>
        </w:numPr>
      </w:pPr>
      <w:r>
        <w:t xml:space="preserve">LLM Wiki consolidates repeated facts into editable knowledge pages; and </w:t>
      </w:r>
    </w:p>
    <w:p w14:paraId="0894DE85" w14:textId="2975AC6F" w:rsidR="000979B3" w:rsidRDefault="000D083B" w:rsidP="006E4DA2">
      <w:pPr>
        <w:pStyle w:val="ListParagraph"/>
        <w:numPr>
          <w:ilvl w:val="0"/>
          <w:numId w:val="10"/>
        </w:numPr>
      </w:pPr>
      <w:r>
        <w:t>chatbot lets users ask natural-language questions while grounding answers in source documents and wiki pages.</w:t>
      </w:r>
    </w:p>
    <w:p w14:paraId="52294804" w14:textId="77777777" w:rsidR="000979B3" w:rsidRDefault="000D083B">
      <w:pPr>
        <w:pStyle w:val="Heading1"/>
      </w:pPr>
      <w:r>
        <w:t>3. Scope Boundaries</w:t>
      </w:r>
    </w:p>
    <w:p w14:paraId="14BCA808" w14:textId="315CB5DF" w:rsidR="000979B3" w:rsidRDefault="000D083B">
      <w:r>
        <w:t>The student should keep the project small and reproducible. Use only public documents. Do not implement account login, permission management, large-scale web crawling, production deployment, or a full graph database. The target is a local Streamlit app that can run on a laptop and be demonstrated in a research meeting.</w:t>
      </w:r>
    </w:p>
    <w:p w14:paraId="248707EF" w14:textId="77777777" w:rsidR="000979B3" w:rsidRDefault="000D083B">
      <w:pPr>
        <w:pStyle w:val="Heading1"/>
      </w:pPr>
      <w:r>
        <w:t>4. System Architecture</w:t>
      </w:r>
    </w:p>
    <w:p w14:paraId="6B482B2C" w14:textId="77777777" w:rsidR="000979B3" w:rsidRDefault="000D083B">
      <w:r>
        <w:t>The prototype follows a simple pipeline architecture:</w:t>
      </w:r>
    </w:p>
    <w:tbl>
      <w:tblPr>
        <w:tblStyle w:val="TableGrid"/>
        <w:tblW w:w="0" w:type="auto"/>
        <w:jc w:val="center"/>
        <w:tblLook w:val="04A0" w:firstRow="1" w:lastRow="0" w:firstColumn="1" w:lastColumn="0" w:noHBand="0" w:noVBand="1"/>
      </w:tblPr>
      <w:tblGrid>
        <w:gridCol w:w="5112"/>
        <w:gridCol w:w="5112"/>
      </w:tblGrid>
      <w:tr w:rsidR="000979B3" w14:paraId="3DEAFB46" w14:textId="77777777">
        <w:trPr>
          <w:tblHeader/>
          <w:jc w:val="center"/>
        </w:trPr>
        <w:tc>
          <w:tcPr>
            <w:tcW w:w="5112" w:type="dxa"/>
            <w:shd w:val="clear" w:color="auto" w:fill="D9EAF7"/>
          </w:tcPr>
          <w:p w14:paraId="4AAD1E89" w14:textId="77777777" w:rsidR="000979B3" w:rsidRDefault="000D083B">
            <w:r>
              <w:rPr>
                <w:b/>
                <w:sz w:val="18"/>
              </w:rPr>
              <w:t>Component</w:t>
            </w:r>
          </w:p>
        </w:tc>
        <w:tc>
          <w:tcPr>
            <w:tcW w:w="5112" w:type="dxa"/>
            <w:shd w:val="clear" w:color="auto" w:fill="D9EAF7"/>
          </w:tcPr>
          <w:p w14:paraId="6E7948CE" w14:textId="77777777" w:rsidR="000979B3" w:rsidRDefault="000D083B">
            <w:r>
              <w:rPr>
                <w:b/>
                <w:sz w:val="18"/>
              </w:rPr>
              <w:t>Description</w:t>
            </w:r>
          </w:p>
        </w:tc>
      </w:tr>
      <w:tr w:rsidR="000979B3" w14:paraId="4541D2E4" w14:textId="77777777">
        <w:trPr>
          <w:jc w:val="center"/>
        </w:trPr>
        <w:tc>
          <w:tcPr>
            <w:tcW w:w="5112" w:type="dxa"/>
          </w:tcPr>
          <w:p w14:paraId="7AB690C1" w14:textId="77777777" w:rsidR="000979B3" w:rsidRDefault="000D083B">
            <w:r>
              <w:rPr>
                <w:b/>
                <w:sz w:val="16"/>
              </w:rPr>
              <w:t>Dataset layer</w:t>
            </w:r>
          </w:p>
        </w:tc>
        <w:tc>
          <w:tcPr>
            <w:tcW w:w="5112" w:type="dxa"/>
          </w:tcPr>
          <w:p w14:paraId="48DC44A2" w14:textId="77777777" w:rsidR="000979B3" w:rsidRDefault="000D083B">
            <w:r>
              <w:rPr>
                <w:sz w:val="16"/>
              </w:rPr>
              <w:t>35 public conservation document sources; local files stored under data/raw/.</w:t>
            </w:r>
          </w:p>
        </w:tc>
      </w:tr>
      <w:tr w:rsidR="000979B3" w14:paraId="695C2630" w14:textId="77777777">
        <w:trPr>
          <w:jc w:val="center"/>
        </w:trPr>
        <w:tc>
          <w:tcPr>
            <w:tcW w:w="5112" w:type="dxa"/>
          </w:tcPr>
          <w:p w14:paraId="09445F15" w14:textId="77777777" w:rsidR="000979B3" w:rsidRDefault="000D083B">
            <w:r>
              <w:rPr>
                <w:b/>
                <w:sz w:val="16"/>
              </w:rPr>
              <w:t>Ingestion layer</w:t>
            </w:r>
          </w:p>
        </w:tc>
        <w:tc>
          <w:tcPr>
            <w:tcW w:w="5112" w:type="dxa"/>
          </w:tcPr>
          <w:p w14:paraId="1F004B79" w14:textId="77777777" w:rsidR="000979B3" w:rsidRDefault="000D083B">
            <w:r>
              <w:rPr>
                <w:sz w:val="16"/>
              </w:rPr>
              <w:t>Download or manually save PDFs/HTML pages; extract title, year, agency, topic, URL, and text.</w:t>
            </w:r>
          </w:p>
        </w:tc>
      </w:tr>
      <w:tr w:rsidR="000979B3" w14:paraId="4A4C1BB1" w14:textId="77777777">
        <w:trPr>
          <w:jc w:val="center"/>
        </w:trPr>
        <w:tc>
          <w:tcPr>
            <w:tcW w:w="5112" w:type="dxa"/>
          </w:tcPr>
          <w:p w14:paraId="010108C6" w14:textId="4E1430BA" w:rsidR="000979B3" w:rsidRDefault="000D083B">
            <w:r>
              <w:rPr>
                <w:b/>
                <w:sz w:val="16"/>
              </w:rPr>
              <w:t>OpenFOIA extraction layer</w:t>
            </w:r>
          </w:p>
        </w:tc>
        <w:tc>
          <w:tcPr>
            <w:tcW w:w="5112" w:type="dxa"/>
          </w:tcPr>
          <w:p w14:paraId="1FBA5498" w14:textId="77777777" w:rsidR="000979B3" w:rsidRDefault="000D083B">
            <w:r>
              <w:rPr>
                <w:sz w:val="16"/>
              </w:rPr>
              <w:t>Use an LLM or rule-based extractor to identify species, habitats, rivers, agencies, locations, threats, programs, dates, and relationships.</w:t>
            </w:r>
          </w:p>
        </w:tc>
      </w:tr>
      <w:tr w:rsidR="000979B3" w14:paraId="08F171B4" w14:textId="77777777">
        <w:trPr>
          <w:jc w:val="center"/>
        </w:trPr>
        <w:tc>
          <w:tcPr>
            <w:tcW w:w="5112" w:type="dxa"/>
          </w:tcPr>
          <w:p w14:paraId="64CF3DC9" w14:textId="77777777" w:rsidR="000979B3" w:rsidRDefault="000D083B">
            <w:r>
              <w:rPr>
                <w:b/>
                <w:sz w:val="16"/>
              </w:rPr>
              <w:t>LLM Wiki layer</w:t>
            </w:r>
          </w:p>
        </w:tc>
        <w:tc>
          <w:tcPr>
            <w:tcW w:w="5112" w:type="dxa"/>
          </w:tcPr>
          <w:p w14:paraId="7D824080" w14:textId="77777777" w:rsidR="000979B3" w:rsidRDefault="000D083B">
            <w:r>
              <w:rPr>
                <w:sz w:val="16"/>
              </w:rPr>
              <w:t>Generate markdown pages for important entities, with summaries, evidence, related documents, related entities, and open questions.</w:t>
            </w:r>
          </w:p>
        </w:tc>
      </w:tr>
      <w:tr w:rsidR="000979B3" w14:paraId="41EFF71E" w14:textId="77777777">
        <w:trPr>
          <w:jc w:val="center"/>
        </w:trPr>
        <w:tc>
          <w:tcPr>
            <w:tcW w:w="5112" w:type="dxa"/>
          </w:tcPr>
          <w:p w14:paraId="31A3BBF7" w14:textId="77777777" w:rsidR="000979B3" w:rsidRDefault="000D083B">
            <w:r>
              <w:rPr>
                <w:b/>
                <w:sz w:val="16"/>
              </w:rPr>
              <w:t>Chatbot layer</w:t>
            </w:r>
          </w:p>
        </w:tc>
        <w:tc>
          <w:tcPr>
            <w:tcW w:w="5112" w:type="dxa"/>
          </w:tcPr>
          <w:p w14:paraId="716EC7B2" w14:textId="15191B74" w:rsidR="000979B3" w:rsidRDefault="000D083B">
            <w:r>
              <w:rPr>
                <w:sz w:val="16"/>
              </w:rPr>
              <w:t>A RAG chatbot retrieves relevant chunks and wiki pages, then generates an answer with citations.</w:t>
            </w:r>
          </w:p>
        </w:tc>
      </w:tr>
      <w:tr w:rsidR="000979B3" w14:paraId="1AC7CACD" w14:textId="77777777">
        <w:trPr>
          <w:jc w:val="center"/>
        </w:trPr>
        <w:tc>
          <w:tcPr>
            <w:tcW w:w="5112" w:type="dxa"/>
          </w:tcPr>
          <w:p w14:paraId="2DE812B1" w14:textId="77777777" w:rsidR="000979B3" w:rsidRDefault="000D083B">
            <w:r>
              <w:rPr>
                <w:b/>
                <w:sz w:val="16"/>
              </w:rPr>
              <w:t>User interface layer</w:t>
            </w:r>
          </w:p>
        </w:tc>
        <w:tc>
          <w:tcPr>
            <w:tcW w:w="5112" w:type="dxa"/>
          </w:tcPr>
          <w:p w14:paraId="3B21CD25" w14:textId="77777777" w:rsidR="000979B3" w:rsidRDefault="000D083B">
            <w:r>
              <w:rPr>
                <w:sz w:val="16"/>
              </w:rPr>
              <w:t>A Streamlit app with tabs for Corpus, Search, Wiki, Chatbot, and Evaluation.</w:t>
            </w:r>
          </w:p>
        </w:tc>
      </w:tr>
    </w:tbl>
    <w:p w14:paraId="7DBBE373" w14:textId="77777777" w:rsidR="000979B3" w:rsidRDefault="000D083B">
      <w:pPr>
        <w:pStyle w:val="Heading1"/>
      </w:pPr>
      <w:r>
        <w:lastRenderedPageBreak/>
        <w:t>5. Recommended Repository Structure</w:t>
      </w:r>
    </w:p>
    <w:p w14:paraId="2C11AFD6" w14:textId="77777777" w:rsidR="000979B3" w:rsidRDefault="000D083B">
      <w:r>
        <w:rPr>
          <w:rFonts w:ascii="Courier New" w:hAnsi="Courier New"/>
          <w:sz w:val="16"/>
        </w:rPr>
        <w:t>conservation-intelligence-prototype/</w:t>
      </w:r>
      <w:r>
        <w:rPr>
          <w:rFonts w:ascii="Courier New" w:hAnsi="Courier New"/>
          <w:sz w:val="16"/>
        </w:rPr>
        <w:br/>
        <w:t xml:space="preserve">  README.md</w:t>
      </w:r>
      <w:r>
        <w:rPr>
          <w:rFonts w:ascii="Courier New" w:hAnsi="Courier New"/>
          <w:sz w:val="16"/>
        </w:rPr>
        <w:br/>
        <w:t xml:space="preserve">  requirements.txt</w:t>
      </w:r>
      <w:r>
        <w:rPr>
          <w:rFonts w:ascii="Courier New" w:hAnsi="Courier New"/>
          <w:sz w:val="16"/>
        </w:rPr>
        <w:br/>
        <w:t xml:space="preserve">  app.py</w:t>
      </w:r>
      <w:r>
        <w:rPr>
          <w:rFonts w:ascii="Courier New" w:hAnsi="Courier New"/>
          <w:sz w:val="16"/>
        </w:rPr>
        <w:br/>
        <w:t xml:space="preserve">  config.yaml</w:t>
      </w:r>
      <w:r>
        <w:rPr>
          <w:rFonts w:ascii="Courier New" w:hAnsi="Courier New"/>
          <w:sz w:val="16"/>
        </w:rPr>
        <w:br/>
        <w:t xml:space="preserve">  data/</w:t>
      </w:r>
      <w:r>
        <w:rPr>
          <w:rFonts w:ascii="Courier New" w:hAnsi="Courier New"/>
          <w:sz w:val="16"/>
        </w:rPr>
        <w:br/>
        <w:t xml:space="preserve">    raw/                 # downloaded PDFs or HTML snapshots</w:t>
      </w:r>
      <w:r>
        <w:rPr>
          <w:rFonts w:ascii="Courier New" w:hAnsi="Courier New"/>
          <w:sz w:val="16"/>
        </w:rPr>
        <w:br/>
        <w:t xml:space="preserve">    processed/           # extracted text files</w:t>
      </w:r>
      <w:r>
        <w:rPr>
          <w:rFonts w:ascii="Courier New" w:hAnsi="Courier New"/>
          <w:sz w:val="16"/>
        </w:rPr>
        <w:br/>
        <w:t xml:space="preserve">    metadata.csv         # 35 source records</w:t>
      </w:r>
      <w:r>
        <w:rPr>
          <w:rFonts w:ascii="Courier New" w:hAnsi="Courier New"/>
          <w:sz w:val="16"/>
        </w:rPr>
        <w:br/>
        <w:t xml:space="preserve">  db/</w:t>
      </w:r>
      <w:r>
        <w:rPr>
          <w:rFonts w:ascii="Courier New" w:hAnsi="Courier New"/>
          <w:sz w:val="16"/>
        </w:rPr>
        <w:br/>
        <w:t xml:space="preserve">    conservation.db      # SQLite database</w:t>
      </w:r>
      <w:r>
        <w:rPr>
          <w:rFonts w:ascii="Courier New" w:hAnsi="Courier New"/>
          <w:sz w:val="16"/>
        </w:rPr>
        <w:br/>
        <w:t xml:space="preserve">    vector_index/        # FAISS or Chroma index</w:t>
      </w:r>
      <w:r>
        <w:rPr>
          <w:rFonts w:ascii="Courier New" w:hAnsi="Courier New"/>
          <w:sz w:val="16"/>
        </w:rPr>
        <w:br/>
        <w:t xml:space="preserve">  scripts/</w:t>
      </w:r>
      <w:r>
        <w:rPr>
          <w:rFonts w:ascii="Courier New" w:hAnsi="Courier New"/>
          <w:sz w:val="16"/>
        </w:rPr>
        <w:br/>
        <w:t xml:space="preserve">    01_download_sources.py</w:t>
      </w:r>
      <w:r>
        <w:rPr>
          <w:rFonts w:ascii="Courier New" w:hAnsi="Courier New"/>
          <w:sz w:val="16"/>
        </w:rPr>
        <w:br/>
        <w:t xml:space="preserve">    02_extract_text.py</w:t>
      </w:r>
      <w:r>
        <w:rPr>
          <w:rFonts w:ascii="Courier New" w:hAnsi="Courier New"/>
          <w:sz w:val="16"/>
        </w:rPr>
        <w:br/>
        <w:t xml:space="preserve">    03_build_chunks.py</w:t>
      </w:r>
      <w:r>
        <w:rPr>
          <w:rFonts w:ascii="Courier New" w:hAnsi="Courier New"/>
          <w:sz w:val="16"/>
        </w:rPr>
        <w:br/>
        <w:t xml:space="preserve">    04_build_vector_index.py</w:t>
      </w:r>
      <w:r>
        <w:rPr>
          <w:rFonts w:ascii="Courier New" w:hAnsi="Courier New"/>
          <w:sz w:val="16"/>
        </w:rPr>
        <w:br/>
        <w:t xml:space="preserve">    05_extract_entities.py</w:t>
      </w:r>
      <w:r>
        <w:rPr>
          <w:rFonts w:ascii="Courier New" w:hAnsi="Courier New"/>
          <w:sz w:val="16"/>
        </w:rPr>
        <w:br/>
        <w:t xml:space="preserve">    06_generate_wiki.py</w:t>
      </w:r>
      <w:r>
        <w:rPr>
          <w:rFonts w:ascii="Courier New" w:hAnsi="Courier New"/>
          <w:sz w:val="16"/>
        </w:rPr>
        <w:br/>
        <w:t xml:space="preserve">  wiki/</w:t>
      </w:r>
      <w:r>
        <w:rPr>
          <w:rFonts w:ascii="Courier New" w:hAnsi="Courier New"/>
          <w:sz w:val="16"/>
        </w:rPr>
        <w:br/>
        <w:t xml:space="preserve">    species/</w:t>
      </w:r>
      <w:r>
        <w:rPr>
          <w:rFonts w:ascii="Courier New" w:hAnsi="Courier New"/>
          <w:sz w:val="16"/>
        </w:rPr>
        <w:br/>
        <w:t xml:space="preserve">    habitats/</w:t>
      </w:r>
      <w:r>
        <w:rPr>
          <w:rFonts w:ascii="Courier New" w:hAnsi="Courier New"/>
          <w:sz w:val="16"/>
        </w:rPr>
        <w:br/>
        <w:t xml:space="preserve">    locations/</w:t>
      </w:r>
      <w:r>
        <w:rPr>
          <w:rFonts w:ascii="Courier New" w:hAnsi="Courier New"/>
          <w:sz w:val="16"/>
        </w:rPr>
        <w:br/>
        <w:t xml:space="preserve">    threats/</w:t>
      </w:r>
      <w:r>
        <w:rPr>
          <w:rFonts w:ascii="Courier New" w:hAnsi="Courier New"/>
          <w:sz w:val="16"/>
        </w:rPr>
        <w:br/>
        <w:t xml:space="preserve">    agencies/</w:t>
      </w:r>
      <w:r>
        <w:rPr>
          <w:rFonts w:ascii="Courier New" w:hAnsi="Courier New"/>
          <w:sz w:val="16"/>
        </w:rPr>
        <w:br/>
        <w:t xml:space="preserve">  outputs/</w:t>
      </w:r>
      <w:r>
        <w:rPr>
          <w:rFonts w:ascii="Courier New" w:hAnsi="Courier New"/>
          <w:sz w:val="16"/>
        </w:rPr>
        <w:br/>
        <w:t xml:space="preserve">    entities.csv</w:t>
      </w:r>
      <w:r>
        <w:rPr>
          <w:rFonts w:ascii="Courier New" w:hAnsi="Courier New"/>
          <w:sz w:val="16"/>
        </w:rPr>
        <w:br/>
        <w:t xml:space="preserve">    relations.csv</w:t>
      </w:r>
      <w:r>
        <w:rPr>
          <w:rFonts w:ascii="Courier New" w:hAnsi="Courier New"/>
          <w:sz w:val="16"/>
        </w:rPr>
        <w:br/>
        <w:t xml:space="preserve">    demo_answers.md</w:t>
      </w:r>
      <w:r>
        <w:rPr>
          <w:rFonts w:ascii="Courier New" w:hAnsi="Courier New"/>
          <w:sz w:val="16"/>
        </w:rPr>
        <w:br/>
        <w:t xml:space="preserve">  tests/</w:t>
      </w:r>
      <w:r>
        <w:rPr>
          <w:rFonts w:ascii="Courier New" w:hAnsi="Courier New"/>
          <w:sz w:val="16"/>
        </w:rPr>
        <w:br/>
        <w:t xml:space="preserve">    demo_questions.txt</w:t>
      </w:r>
      <w:r>
        <w:rPr>
          <w:rFonts w:ascii="Courier New" w:hAnsi="Courier New"/>
          <w:sz w:val="16"/>
        </w:rPr>
        <w:br/>
      </w:r>
    </w:p>
    <w:p w14:paraId="3D935E5D" w14:textId="77777777" w:rsidR="000979B3" w:rsidRDefault="000D083B">
      <w:pPr>
        <w:pStyle w:val="Heading1"/>
      </w:pPr>
      <w:r>
        <w:t>6. Required Dataset: 35 Public Conservation Document Sources</w:t>
      </w:r>
    </w:p>
    <w:p w14:paraId="5997E369" w14:textId="77777777" w:rsidR="000979B3" w:rsidRDefault="000D083B">
      <w:r>
        <w:t>Use the following 35 sources as the project corpus. For source pages that are not direct PDFs, the student should download one representative public PDF from that page or save the page text as an HTML/text document. Keep the original URL in metadata.csv.</w:t>
      </w:r>
    </w:p>
    <w:p w14:paraId="32FC13E1" w14:textId="77777777" w:rsidR="000979B3" w:rsidRDefault="000979B3">
      <w:pPr>
        <w:sectPr w:rsidR="000979B3">
          <w:pgSz w:w="12240" w:h="15840"/>
          <w:pgMar w:top="936" w:right="1008" w:bottom="936" w:left="1008" w:header="720" w:footer="720" w:gutter="0"/>
          <w:cols w:space="720"/>
          <w:docGrid w:linePitch="360"/>
        </w:sectPr>
      </w:pPr>
    </w:p>
    <w:p w14:paraId="0B936553" w14:textId="77777777" w:rsidR="000979B3" w:rsidRDefault="000D083B">
      <w:pPr>
        <w:pStyle w:val="Heading2"/>
      </w:pPr>
      <w:r>
        <w:lastRenderedPageBreak/>
        <w:t>Dataset Table</w:t>
      </w:r>
    </w:p>
    <w:tbl>
      <w:tblPr>
        <w:tblStyle w:val="TableGrid"/>
        <w:tblW w:w="0" w:type="auto"/>
        <w:jc w:val="center"/>
        <w:tblLook w:val="04A0" w:firstRow="1" w:lastRow="0" w:firstColumn="1" w:lastColumn="0" w:noHBand="0" w:noVBand="1"/>
      </w:tblPr>
      <w:tblGrid>
        <w:gridCol w:w="776"/>
        <w:gridCol w:w="2639"/>
        <w:gridCol w:w="898"/>
        <w:gridCol w:w="1773"/>
        <w:gridCol w:w="1788"/>
        <w:gridCol w:w="6886"/>
      </w:tblGrid>
      <w:tr w:rsidR="000979B3" w14:paraId="75D43440" w14:textId="77777777">
        <w:trPr>
          <w:tblHeader/>
          <w:jc w:val="center"/>
        </w:trPr>
        <w:tc>
          <w:tcPr>
            <w:tcW w:w="792" w:type="dxa"/>
            <w:shd w:val="clear" w:color="auto" w:fill="D9EAF7"/>
            <w:vAlign w:val="center"/>
          </w:tcPr>
          <w:p w14:paraId="30A2D8AD" w14:textId="77777777" w:rsidR="000979B3" w:rsidRDefault="000D083B">
            <w:r>
              <w:rPr>
                <w:b/>
                <w:sz w:val="14"/>
              </w:rPr>
              <w:t>ID</w:t>
            </w:r>
          </w:p>
        </w:tc>
        <w:tc>
          <w:tcPr>
            <w:tcW w:w="3024" w:type="dxa"/>
            <w:shd w:val="clear" w:color="auto" w:fill="D9EAF7"/>
            <w:vAlign w:val="center"/>
          </w:tcPr>
          <w:p w14:paraId="725F2F2C" w14:textId="77777777" w:rsidR="000979B3" w:rsidRDefault="000D083B">
            <w:r>
              <w:rPr>
                <w:b/>
                <w:sz w:val="14"/>
              </w:rPr>
              <w:t>Title</w:t>
            </w:r>
          </w:p>
        </w:tc>
        <w:tc>
          <w:tcPr>
            <w:tcW w:w="936" w:type="dxa"/>
            <w:shd w:val="clear" w:color="auto" w:fill="D9EAF7"/>
            <w:vAlign w:val="center"/>
          </w:tcPr>
          <w:p w14:paraId="48A1B261" w14:textId="77777777" w:rsidR="000979B3" w:rsidRDefault="000D083B">
            <w:r>
              <w:rPr>
                <w:b/>
                <w:sz w:val="14"/>
              </w:rPr>
              <w:t>Year</w:t>
            </w:r>
          </w:p>
        </w:tc>
        <w:tc>
          <w:tcPr>
            <w:tcW w:w="1944" w:type="dxa"/>
            <w:shd w:val="clear" w:color="auto" w:fill="D9EAF7"/>
            <w:vAlign w:val="center"/>
          </w:tcPr>
          <w:p w14:paraId="7E4515C4" w14:textId="77777777" w:rsidR="000979B3" w:rsidRDefault="000D083B">
            <w:r>
              <w:rPr>
                <w:b/>
                <w:sz w:val="14"/>
              </w:rPr>
              <w:t>Agency</w:t>
            </w:r>
          </w:p>
        </w:tc>
        <w:tc>
          <w:tcPr>
            <w:tcW w:w="1944" w:type="dxa"/>
            <w:shd w:val="clear" w:color="auto" w:fill="D9EAF7"/>
            <w:vAlign w:val="center"/>
          </w:tcPr>
          <w:p w14:paraId="3B60FAF0" w14:textId="77777777" w:rsidR="000979B3" w:rsidRDefault="000D083B">
            <w:r>
              <w:rPr>
                <w:b/>
                <w:sz w:val="14"/>
              </w:rPr>
              <w:t>Topic</w:t>
            </w:r>
          </w:p>
        </w:tc>
        <w:tc>
          <w:tcPr>
            <w:tcW w:w="4608" w:type="dxa"/>
            <w:shd w:val="clear" w:color="auto" w:fill="D9EAF7"/>
            <w:vAlign w:val="center"/>
          </w:tcPr>
          <w:p w14:paraId="1287910C" w14:textId="77777777" w:rsidR="000979B3" w:rsidRDefault="000D083B">
            <w:r>
              <w:rPr>
                <w:b/>
                <w:sz w:val="14"/>
              </w:rPr>
              <w:t>URL</w:t>
            </w:r>
          </w:p>
        </w:tc>
      </w:tr>
      <w:tr w:rsidR="000979B3" w14:paraId="7EA40740" w14:textId="77777777">
        <w:trPr>
          <w:jc w:val="center"/>
        </w:trPr>
        <w:tc>
          <w:tcPr>
            <w:tcW w:w="792" w:type="dxa"/>
          </w:tcPr>
          <w:p w14:paraId="68E5729C" w14:textId="77777777" w:rsidR="000979B3" w:rsidRDefault="000D083B">
            <w:r>
              <w:rPr>
                <w:sz w:val="13"/>
              </w:rPr>
              <w:t>DOC001</w:t>
            </w:r>
          </w:p>
        </w:tc>
        <w:tc>
          <w:tcPr>
            <w:tcW w:w="3024" w:type="dxa"/>
          </w:tcPr>
          <w:p w14:paraId="456AB226" w14:textId="77777777" w:rsidR="000979B3" w:rsidRDefault="000D083B">
            <w:r>
              <w:rPr>
                <w:sz w:val="13"/>
              </w:rPr>
              <w:t>Missouri State Wildlife Action Plan</w:t>
            </w:r>
          </w:p>
        </w:tc>
        <w:tc>
          <w:tcPr>
            <w:tcW w:w="936" w:type="dxa"/>
          </w:tcPr>
          <w:p w14:paraId="29412FBA" w14:textId="77777777" w:rsidR="000979B3" w:rsidRDefault="000D083B">
            <w:r>
              <w:rPr>
                <w:sz w:val="13"/>
              </w:rPr>
              <w:t>2015</w:t>
            </w:r>
          </w:p>
        </w:tc>
        <w:tc>
          <w:tcPr>
            <w:tcW w:w="1944" w:type="dxa"/>
          </w:tcPr>
          <w:p w14:paraId="44D0B6D4" w14:textId="77777777" w:rsidR="000979B3" w:rsidRDefault="000D083B">
            <w:r>
              <w:rPr>
                <w:sz w:val="13"/>
              </w:rPr>
              <w:t>Missouri Department of Conservation</w:t>
            </w:r>
          </w:p>
        </w:tc>
        <w:tc>
          <w:tcPr>
            <w:tcW w:w="1944" w:type="dxa"/>
          </w:tcPr>
          <w:p w14:paraId="1602CF11" w14:textId="77777777" w:rsidR="000979B3" w:rsidRDefault="000D083B">
            <w:r>
              <w:rPr>
                <w:sz w:val="13"/>
              </w:rPr>
              <w:t>Wildlife conservation planning</w:t>
            </w:r>
          </w:p>
        </w:tc>
        <w:tc>
          <w:tcPr>
            <w:tcW w:w="4608" w:type="dxa"/>
          </w:tcPr>
          <w:p w14:paraId="04CE6FCF" w14:textId="77777777" w:rsidR="000979B3" w:rsidRDefault="000D083B">
            <w:r>
              <w:rPr>
                <w:sz w:val="13"/>
              </w:rPr>
              <w:t>https://www.mdc.mo.gov/sites/default/files/2020-04/SWAP_0.pdf</w:t>
            </w:r>
          </w:p>
        </w:tc>
      </w:tr>
      <w:tr w:rsidR="000979B3" w14:paraId="47797910" w14:textId="77777777">
        <w:trPr>
          <w:jc w:val="center"/>
        </w:trPr>
        <w:tc>
          <w:tcPr>
            <w:tcW w:w="792" w:type="dxa"/>
          </w:tcPr>
          <w:p w14:paraId="75B72526" w14:textId="77777777" w:rsidR="000979B3" w:rsidRDefault="000D083B">
            <w:r>
              <w:rPr>
                <w:sz w:val="13"/>
              </w:rPr>
              <w:t>DOC002</w:t>
            </w:r>
          </w:p>
        </w:tc>
        <w:tc>
          <w:tcPr>
            <w:tcW w:w="3024" w:type="dxa"/>
          </w:tcPr>
          <w:p w14:paraId="0E19093C" w14:textId="77777777" w:rsidR="000979B3" w:rsidRDefault="000D083B">
            <w:r>
              <w:rPr>
                <w:sz w:val="13"/>
              </w:rPr>
              <w:t>Missouri Wetland Program Plan</w:t>
            </w:r>
          </w:p>
        </w:tc>
        <w:tc>
          <w:tcPr>
            <w:tcW w:w="936" w:type="dxa"/>
          </w:tcPr>
          <w:p w14:paraId="718401F5" w14:textId="77777777" w:rsidR="000979B3" w:rsidRDefault="000D083B">
            <w:r>
              <w:rPr>
                <w:sz w:val="13"/>
              </w:rPr>
              <w:t>2023-2028</w:t>
            </w:r>
          </w:p>
        </w:tc>
        <w:tc>
          <w:tcPr>
            <w:tcW w:w="1944" w:type="dxa"/>
          </w:tcPr>
          <w:p w14:paraId="704C18ED" w14:textId="77777777" w:rsidR="000979B3" w:rsidRDefault="000D083B">
            <w:r>
              <w:rPr>
                <w:sz w:val="13"/>
              </w:rPr>
              <w:t>Missouri / EPA</w:t>
            </w:r>
          </w:p>
        </w:tc>
        <w:tc>
          <w:tcPr>
            <w:tcW w:w="1944" w:type="dxa"/>
          </w:tcPr>
          <w:p w14:paraId="32651EEE" w14:textId="77777777" w:rsidR="000979B3" w:rsidRDefault="000D083B">
            <w:r>
              <w:rPr>
                <w:sz w:val="13"/>
              </w:rPr>
              <w:t>Wetlands, monitoring, restoration</w:t>
            </w:r>
          </w:p>
        </w:tc>
        <w:tc>
          <w:tcPr>
            <w:tcW w:w="4608" w:type="dxa"/>
          </w:tcPr>
          <w:p w14:paraId="6C605A6A" w14:textId="77777777" w:rsidR="000979B3" w:rsidRDefault="000D083B">
            <w:r>
              <w:rPr>
                <w:sz w:val="13"/>
              </w:rPr>
              <w:t>https://www.epa.gov/system/files/documents/2024-06/missouri_wetland-program-plan-20240117-cw.pdf</w:t>
            </w:r>
          </w:p>
        </w:tc>
      </w:tr>
      <w:tr w:rsidR="000979B3" w14:paraId="015ECA06" w14:textId="77777777">
        <w:trPr>
          <w:jc w:val="center"/>
        </w:trPr>
        <w:tc>
          <w:tcPr>
            <w:tcW w:w="792" w:type="dxa"/>
          </w:tcPr>
          <w:p w14:paraId="1A262BAA" w14:textId="77777777" w:rsidR="000979B3" w:rsidRDefault="000D083B">
            <w:r>
              <w:rPr>
                <w:sz w:val="13"/>
              </w:rPr>
              <w:t>DOC003</w:t>
            </w:r>
          </w:p>
        </w:tc>
        <w:tc>
          <w:tcPr>
            <w:tcW w:w="3024" w:type="dxa"/>
          </w:tcPr>
          <w:p w14:paraId="4565CBDC" w14:textId="77777777" w:rsidR="000979B3" w:rsidRDefault="000D083B">
            <w:r>
              <w:rPr>
                <w:sz w:val="13"/>
              </w:rPr>
              <w:t>North American Waterfowl Management Plan Update</w:t>
            </w:r>
          </w:p>
        </w:tc>
        <w:tc>
          <w:tcPr>
            <w:tcW w:w="936" w:type="dxa"/>
          </w:tcPr>
          <w:p w14:paraId="6D4A8C1D" w14:textId="77777777" w:rsidR="000979B3" w:rsidRDefault="000D083B">
            <w:r>
              <w:rPr>
                <w:sz w:val="13"/>
              </w:rPr>
              <w:t>2024</w:t>
            </w:r>
          </w:p>
        </w:tc>
        <w:tc>
          <w:tcPr>
            <w:tcW w:w="1944" w:type="dxa"/>
          </w:tcPr>
          <w:p w14:paraId="5FEE2287" w14:textId="77777777" w:rsidR="000979B3" w:rsidRDefault="000D083B">
            <w:r>
              <w:rPr>
                <w:sz w:val="13"/>
              </w:rPr>
              <w:t>USFWS / NAWMP partners</w:t>
            </w:r>
          </w:p>
        </w:tc>
        <w:tc>
          <w:tcPr>
            <w:tcW w:w="1944" w:type="dxa"/>
          </w:tcPr>
          <w:p w14:paraId="4DAF87C2" w14:textId="77777777" w:rsidR="000979B3" w:rsidRDefault="000D083B">
            <w:r>
              <w:rPr>
                <w:sz w:val="13"/>
              </w:rPr>
              <w:t>Waterfowl management</w:t>
            </w:r>
          </w:p>
        </w:tc>
        <w:tc>
          <w:tcPr>
            <w:tcW w:w="4608" w:type="dxa"/>
          </w:tcPr>
          <w:p w14:paraId="61F7FAD6" w14:textId="77777777" w:rsidR="000979B3" w:rsidRDefault="000D083B">
            <w:r>
              <w:rPr>
                <w:sz w:val="13"/>
              </w:rPr>
              <w:t>https://www.fws.gov/sites/default/files/documents/2024-04/1445.pdf</w:t>
            </w:r>
          </w:p>
        </w:tc>
      </w:tr>
      <w:tr w:rsidR="000979B3" w14:paraId="3EABD20E" w14:textId="77777777">
        <w:trPr>
          <w:jc w:val="center"/>
        </w:trPr>
        <w:tc>
          <w:tcPr>
            <w:tcW w:w="792" w:type="dxa"/>
          </w:tcPr>
          <w:p w14:paraId="2C78F956" w14:textId="77777777" w:rsidR="000979B3" w:rsidRDefault="000D083B">
            <w:r>
              <w:rPr>
                <w:sz w:val="13"/>
              </w:rPr>
              <w:t>DOC004</w:t>
            </w:r>
          </w:p>
        </w:tc>
        <w:tc>
          <w:tcPr>
            <w:tcW w:w="3024" w:type="dxa"/>
          </w:tcPr>
          <w:p w14:paraId="380211B7" w14:textId="77777777" w:rsidR="000979B3" w:rsidRDefault="000D083B">
            <w:r>
              <w:rPr>
                <w:sz w:val="13"/>
              </w:rPr>
              <w:t>NAWMP Value Proposition</w:t>
            </w:r>
          </w:p>
        </w:tc>
        <w:tc>
          <w:tcPr>
            <w:tcW w:w="936" w:type="dxa"/>
          </w:tcPr>
          <w:p w14:paraId="426E64AC" w14:textId="77777777" w:rsidR="000979B3" w:rsidRDefault="000D083B">
            <w:r>
              <w:rPr>
                <w:sz w:val="13"/>
              </w:rPr>
              <w:t>2016</w:t>
            </w:r>
          </w:p>
        </w:tc>
        <w:tc>
          <w:tcPr>
            <w:tcW w:w="1944" w:type="dxa"/>
          </w:tcPr>
          <w:p w14:paraId="2018EBB5" w14:textId="77777777" w:rsidR="000979B3" w:rsidRDefault="000D083B">
            <w:r>
              <w:rPr>
                <w:sz w:val="13"/>
              </w:rPr>
              <w:t>North American Waterfowl Management Plan</w:t>
            </w:r>
          </w:p>
        </w:tc>
        <w:tc>
          <w:tcPr>
            <w:tcW w:w="1944" w:type="dxa"/>
          </w:tcPr>
          <w:p w14:paraId="771754B2" w14:textId="77777777" w:rsidR="000979B3" w:rsidRDefault="000D083B">
            <w:r>
              <w:rPr>
                <w:sz w:val="13"/>
              </w:rPr>
              <w:t>Waterfowl conservation value</w:t>
            </w:r>
          </w:p>
        </w:tc>
        <w:tc>
          <w:tcPr>
            <w:tcW w:w="4608" w:type="dxa"/>
          </w:tcPr>
          <w:p w14:paraId="5519179D" w14:textId="77777777" w:rsidR="000979B3" w:rsidRDefault="000D083B">
            <w:r>
              <w:rPr>
                <w:sz w:val="13"/>
              </w:rPr>
              <w:t>https://nawmp.org/sites/default/files/2022-03/NAWMP%20Value%20Prop%20Abbreviated%20version%202016%20FINAL_sm.pdf</w:t>
            </w:r>
          </w:p>
        </w:tc>
      </w:tr>
      <w:tr w:rsidR="000979B3" w14:paraId="172667C3" w14:textId="77777777">
        <w:trPr>
          <w:jc w:val="center"/>
        </w:trPr>
        <w:tc>
          <w:tcPr>
            <w:tcW w:w="792" w:type="dxa"/>
          </w:tcPr>
          <w:p w14:paraId="60A62BC4" w14:textId="77777777" w:rsidR="000979B3" w:rsidRDefault="000D083B">
            <w:r>
              <w:rPr>
                <w:sz w:val="13"/>
              </w:rPr>
              <w:t>DOC005</w:t>
            </w:r>
          </w:p>
        </w:tc>
        <w:tc>
          <w:tcPr>
            <w:tcW w:w="3024" w:type="dxa"/>
          </w:tcPr>
          <w:p w14:paraId="61E9DF62" w14:textId="77777777" w:rsidR="000979B3" w:rsidRDefault="000D083B">
            <w:r>
              <w:rPr>
                <w:sz w:val="13"/>
              </w:rPr>
              <w:t>Aquatic Invasive Species in the Chesapeake Bay Watershed</w:t>
            </w:r>
          </w:p>
        </w:tc>
        <w:tc>
          <w:tcPr>
            <w:tcW w:w="936" w:type="dxa"/>
          </w:tcPr>
          <w:p w14:paraId="642BA2FE" w14:textId="77777777" w:rsidR="000979B3" w:rsidRDefault="000D083B">
            <w:r>
              <w:rPr>
                <w:sz w:val="13"/>
              </w:rPr>
              <w:t>2020</w:t>
            </w:r>
          </w:p>
        </w:tc>
        <w:tc>
          <w:tcPr>
            <w:tcW w:w="1944" w:type="dxa"/>
          </w:tcPr>
          <w:p w14:paraId="7918D5CB" w14:textId="77777777" w:rsidR="000979B3" w:rsidRDefault="000D083B">
            <w:r>
              <w:rPr>
                <w:sz w:val="13"/>
              </w:rPr>
              <w:t>USGS</w:t>
            </w:r>
          </w:p>
        </w:tc>
        <w:tc>
          <w:tcPr>
            <w:tcW w:w="1944" w:type="dxa"/>
          </w:tcPr>
          <w:p w14:paraId="48CEBFB0" w14:textId="77777777" w:rsidR="000979B3" w:rsidRDefault="000D083B">
            <w:r>
              <w:rPr>
                <w:sz w:val="13"/>
              </w:rPr>
              <w:t>Aquatic invasive species</w:t>
            </w:r>
          </w:p>
        </w:tc>
        <w:tc>
          <w:tcPr>
            <w:tcW w:w="4608" w:type="dxa"/>
          </w:tcPr>
          <w:p w14:paraId="3E9C8EFD" w14:textId="77777777" w:rsidR="000979B3" w:rsidRDefault="000D083B">
            <w:r>
              <w:rPr>
                <w:sz w:val="13"/>
              </w:rPr>
              <w:t>https://pubs.usgs.gov/of/2020/1057/ofr20201057.pdf</w:t>
            </w:r>
          </w:p>
        </w:tc>
      </w:tr>
      <w:tr w:rsidR="000979B3" w14:paraId="0A3B1AC8" w14:textId="77777777">
        <w:trPr>
          <w:jc w:val="center"/>
        </w:trPr>
        <w:tc>
          <w:tcPr>
            <w:tcW w:w="792" w:type="dxa"/>
          </w:tcPr>
          <w:p w14:paraId="3767743D" w14:textId="77777777" w:rsidR="000979B3" w:rsidRDefault="000D083B">
            <w:r>
              <w:rPr>
                <w:sz w:val="13"/>
              </w:rPr>
              <w:t>DOC006</w:t>
            </w:r>
          </w:p>
        </w:tc>
        <w:tc>
          <w:tcPr>
            <w:tcW w:w="3024" w:type="dxa"/>
          </w:tcPr>
          <w:p w14:paraId="16E31E2E" w14:textId="77777777" w:rsidR="000979B3" w:rsidRDefault="000D083B">
            <w:r>
              <w:rPr>
                <w:sz w:val="13"/>
              </w:rPr>
              <w:t>Aquatic Invasive Species Research Report</w:t>
            </w:r>
          </w:p>
        </w:tc>
        <w:tc>
          <w:tcPr>
            <w:tcW w:w="936" w:type="dxa"/>
          </w:tcPr>
          <w:p w14:paraId="22099245" w14:textId="77777777" w:rsidR="000979B3" w:rsidRDefault="000D083B">
            <w:r>
              <w:rPr>
                <w:sz w:val="13"/>
              </w:rPr>
              <w:t>2023</w:t>
            </w:r>
          </w:p>
        </w:tc>
        <w:tc>
          <w:tcPr>
            <w:tcW w:w="1944" w:type="dxa"/>
          </w:tcPr>
          <w:p w14:paraId="643D2673" w14:textId="77777777" w:rsidR="000979B3" w:rsidRDefault="000D083B">
            <w:r>
              <w:rPr>
                <w:sz w:val="13"/>
              </w:rPr>
              <w:t>U.S. Army Corps of Engineers</w:t>
            </w:r>
          </w:p>
        </w:tc>
        <w:tc>
          <w:tcPr>
            <w:tcW w:w="1944" w:type="dxa"/>
          </w:tcPr>
          <w:p w14:paraId="18F8EB43" w14:textId="77777777" w:rsidR="000979B3" w:rsidRDefault="000D083B">
            <w:r>
              <w:rPr>
                <w:sz w:val="13"/>
              </w:rPr>
              <w:t>Aquatic invasive species</w:t>
            </w:r>
          </w:p>
        </w:tc>
        <w:tc>
          <w:tcPr>
            <w:tcW w:w="4608" w:type="dxa"/>
          </w:tcPr>
          <w:p w14:paraId="206628E2" w14:textId="77777777" w:rsidR="000979B3" w:rsidRDefault="000D083B">
            <w:r>
              <w:rPr>
                <w:sz w:val="13"/>
              </w:rPr>
              <w:t>https://usace.contentdm.oclc.org/digital/api/collection/p16021coll5/id/35588/download</w:t>
            </w:r>
          </w:p>
        </w:tc>
      </w:tr>
      <w:tr w:rsidR="000979B3" w14:paraId="0AEF2B36" w14:textId="77777777">
        <w:trPr>
          <w:jc w:val="center"/>
        </w:trPr>
        <w:tc>
          <w:tcPr>
            <w:tcW w:w="792" w:type="dxa"/>
          </w:tcPr>
          <w:p w14:paraId="187F125F" w14:textId="77777777" w:rsidR="000979B3" w:rsidRDefault="000D083B">
            <w:r>
              <w:rPr>
                <w:sz w:val="13"/>
              </w:rPr>
              <w:t>DOC007</w:t>
            </w:r>
          </w:p>
        </w:tc>
        <w:tc>
          <w:tcPr>
            <w:tcW w:w="3024" w:type="dxa"/>
          </w:tcPr>
          <w:p w14:paraId="5DF08453" w14:textId="77777777" w:rsidR="000979B3" w:rsidRDefault="000D083B">
            <w:r>
              <w:rPr>
                <w:sz w:val="13"/>
              </w:rPr>
              <w:t>Invasive Species Accomplishments Report</w:t>
            </w:r>
          </w:p>
        </w:tc>
        <w:tc>
          <w:tcPr>
            <w:tcW w:w="936" w:type="dxa"/>
          </w:tcPr>
          <w:p w14:paraId="6F115EBC" w14:textId="77777777" w:rsidR="000979B3" w:rsidRDefault="000D083B">
            <w:r>
              <w:rPr>
                <w:sz w:val="13"/>
              </w:rPr>
              <w:t>2021-2025</w:t>
            </w:r>
          </w:p>
        </w:tc>
        <w:tc>
          <w:tcPr>
            <w:tcW w:w="1944" w:type="dxa"/>
          </w:tcPr>
          <w:p w14:paraId="086C326F" w14:textId="77777777" w:rsidR="000979B3" w:rsidRDefault="000D083B">
            <w:r>
              <w:rPr>
                <w:sz w:val="13"/>
              </w:rPr>
              <w:t>U.S. Department of the Interior</w:t>
            </w:r>
          </w:p>
        </w:tc>
        <w:tc>
          <w:tcPr>
            <w:tcW w:w="1944" w:type="dxa"/>
          </w:tcPr>
          <w:p w14:paraId="39D78199" w14:textId="77777777" w:rsidR="000979B3" w:rsidRDefault="000D083B">
            <w:r>
              <w:rPr>
                <w:sz w:val="13"/>
              </w:rPr>
              <w:t>Invasive species program accomplishments</w:t>
            </w:r>
          </w:p>
        </w:tc>
        <w:tc>
          <w:tcPr>
            <w:tcW w:w="4608" w:type="dxa"/>
          </w:tcPr>
          <w:p w14:paraId="1B93AA0B" w14:textId="77777777" w:rsidR="000979B3" w:rsidRDefault="000D083B">
            <w:r>
              <w:rPr>
                <w:sz w:val="13"/>
              </w:rPr>
              <w:t>https://www.doi.gov/media/document/invasive-species-accomplishments-report-2021-2025</w:t>
            </w:r>
          </w:p>
        </w:tc>
      </w:tr>
      <w:tr w:rsidR="000979B3" w14:paraId="39639F2F" w14:textId="77777777">
        <w:trPr>
          <w:jc w:val="center"/>
        </w:trPr>
        <w:tc>
          <w:tcPr>
            <w:tcW w:w="792" w:type="dxa"/>
          </w:tcPr>
          <w:p w14:paraId="14596779" w14:textId="77777777" w:rsidR="000979B3" w:rsidRDefault="000D083B">
            <w:r>
              <w:rPr>
                <w:sz w:val="13"/>
              </w:rPr>
              <w:t>DOC008</w:t>
            </w:r>
          </w:p>
        </w:tc>
        <w:tc>
          <w:tcPr>
            <w:tcW w:w="3024" w:type="dxa"/>
          </w:tcPr>
          <w:p w14:paraId="44E350EB" w14:textId="77777777" w:rsidR="000979B3" w:rsidRDefault="000D083B">
            <w:r>
              <w:rPr>
                <w:sz w:val="13"/>
              </w:rPr>
              <w:t>Invasive Species Accomplishments Report PDF</w:t>
            </w:r>
          </w:p>
        </w:tc>
        <w:tc>
          <w:tcPr>
            <w:tcW w:w="936" w:type="dxa"/>
          </w:tcPr>
          <w:p w14:paraId="5FA4178B" w14:textId="77777777" w:rsidR="000979B3" w:rsidRDefault="000D083B">
            <w:r>
              <w:rPr>
                <w:sz w:val="13"/>
              </w:rPr>
              <w:t>2021-2025</w:t>
            </w:r>
          </w:p>
        </w:tc>
        <w:tc>
          <w:tcPr>
            <w:tcW w:w="1944" w:type="dxa"/>
          </w:tcPr>
          <w:p w14:paraId="352816F9" w14:textId="77777777" w:rsidR="000979B3" w:rsidRDefault="000D083B">
            <w:r>
              <w:rPr>
                <w:sz w:val="13"/>
              </w:rPr>
              <w:t>Bureau of Indian Affairs / DOI</w:t>
            </w:r>
          </w:p>
        </w:tc>
        <w:tc>
          <w:tcPr>
            <w:tcW w:w="1944" w:type="dxa"/>
          </w:tcPr>
          <w:p w14:paraId="5E062260" w14:textId="77777777" w:rsidR="000979B3" w:rsidRDefault="000D083B">
            <w:r>
              <w:rPr>
                <w:sz w:val="13"/>
              </w:rPr>
              <w:t>Invasive species program accomplishments</w:t>
            </w:r>
          </w:p>
        </w:tc>
        <w:tc>
          <w:tcPr>
            <w:tcW w:w="4608" w:type="dxa"/>
          </w:tcPr>
          <w:p w14:paraId="2C61A780" w14:textId="77777777" w:rsidR="000979B3" w:rsidRDefault="000D083B">
            <w:r>
              <w:rPr>
                <w:sz w:val="13"/>
              </w:rPr>
              <w:t>https://www.bia.gov/sites/default/files/dup/tcinfo/invasive-species-accomplishments-report2021-2025.pdf</w:t>
            </w:r>
          </w:p>
        </w:tc>
      </w:tr>
      <w:tr w:rsidR="000979B3" w14:paraId="0E7D083B" w14:textId="77777777">
        <w:trPr>
          <w:jc w:val="center"/>
        </w:trPr>
        <w:tc>
          <w:tcPr>
            <w:tcW w:w="792" w:type="dxa"/>
          </w:tcPr>
          <w:p w14:paraId="3DDEA511" w14:textId="77777777" w:rsidR="000979B3" w:rsidRDefault="000D083B">
            <w:r>
              <w:rPr>
                <w:sz w:val="13"/>
              </w:rPr>
              <w:t>DOC009</w:t>
            </w:r>
          </w:p>
        </w:tc>
        <w:tc>
          <w:tcPr>
            <w:tcW w:w="3024" w:type="dxa"/>
          </w:tcPr>
          <w:p w14:paraId="216F5299" w14:textId="77777777" w:rsidR="000979B3" w:rsidRDefault="000D083B">
            <w:r>
              <w:rPr>
                <w:sz w:val="13"/>
              </w:rPr>
              <w:t>Aquatic Invasive Species Commission Report</w:t>
            </w:r>
          </w:p>
        </w:tc>
        <w:tc>
          <w:tcPr>
            <w:tcW w:w="936" w:type="dxa"/>
          </w:tcPr>
          <w:p w14:paraId="46C06DC1" w14:textId="77777777" w:rsidR="000979B3" w:rsidRDefault="000D083B">
            <w:r>
              <w:rPr>
                <w:sz w:val="13"/>
              </w:rPr>
              <w:t>2023</w:t>
            </w:r>
          </w:p>
        </w:tc>
        <w:tc>
          <w:tcPr>
            <w:tcW w:w="1944" w:type="dxa"/>
          </w:tcPr>
          <w:p w14:paraId="5F3F6B77" w14:textId="77777777" w:rsidR="000979B3" w:rsidRDefault="000D083B">
            <w:r>
              <w:rPr>
                <w:sz w:val="13"/>
              </w:rPr>
              <w:t>Theodore Roosevelt Conservation Partnership</w:t>
            </w:r>
          </w:p>
        </w:tc>
        <w:tc>
          <w:tcPr>
            <w:tcW w:w="1944" w:type="dxa"/>
          </w:tcPr>
          <w:p w14:paraId="1F0A92B8" w14:textId="77777777" w:rsidR="000979B3" w:rsidRDefault="000D083B">
            <w:r>
              <w:rPr>
                <w:sz w:val="13"/>
              </w:rPr>
              <w:t>Aquatic invasive species policy</w:t>
            </w:r>
          </w:p>
        </w:tc>
        <w:tc>
          <w:tcPr>
            <w:tcW w:w="4608" w:type="dxa"/>
          </w:tcPr>
          <w:p w14:paraId="73AB5231" w14:textId="77777777" w:rsidR="000979B3" w:rsidRDefault="000D083B">
            <w:r>
              <w:rPr>
                <w:sz w:val="13"/>
              </w:rPr>
              <w:t>https://www.trcp.org/wp-content/uploads/2023/02/Aquatic-Invasive-Species-Report-3-28-2023.pdf</w:t>
            </w:r>
          </w:p>
        </w:tc>
      </w:tr>
      <w:tr w:rsidR="000979B3" w14:paraId="59052B9D" w14:textId="77777777">
        <w:trPr>
          <w:jc w:val="center"/>
        </w:trPr>
        <w:tc>
          <w:tcPr>
            <w:tcW w:w="792" w:type="dxa"/>
          </w:tcPr>
          <w:p w14:paraId="6DB17E98" w14:textId="77777777" w:rsidR="000979B3" w:rsidRDefault="000D083B">
            <w:r>
              <w:rPr>
                <w:sz w:val="13"/>
              </w:rPr>
              <w:t>DOC010</w:t>
            </w:r>
          </w:p>
        </w:tc>
        <w:tc>
          <w:tcPr>
            <w:tcW w:w="3024" w:type="dxa"/>
          </w:tcPr>
          <w:p w14:paraId="4D529224" w14:textId="77777777" w:rsidR="000979B3" w:rsidRDefault="000D083B">
            <w:r>
              <w:rPr>
                <w:sz w:val="13"/>
              </w:rPr>
              <w:t>National Aquatic Invasive Species Outreach Workshop Summary Report</w:t>
            </w:r>
          </w:p>
        </w:tc>
        <w:tc>
          <w:tcPr>
            <w:tcW w:w="936" w:type="dxa"/>
          </w:tcPr>
          <w:p w14:paraId="73BD51E8" w14:textId="77777777" w:rsidR="000979B3" w:rsidRDefault="000D083B">
            <w:r>
              <w:rPr>
                <w:sz w:val="13"/>
              </w:rPr>
              <w:t>2025</w:t>
            </w:r>
          </w:p>
        </w:tc>
        <w:tc>
          <w:tcPr>
            <w:tcW w:w="1944" w:type="dxa"/>
          </w:tcPr>
          <w:p w14:paraId="40FC2186" w14:textId="77777777" w:rsidR="000979B3" w:rsidRDefault="000D083B">
            <w:r>
              <w:rPr>
                <w:sz w:val="13"/>
              </w:rPr>
              <w:t>USFWS</w:t>
            </w:r>
          </w:p>
        </w:tc>
        <w:tc>
          <w:tcPr>
            <w:tcW w:w="1944" w:type="dxa"/>
          </w:tcPr>
          <w:p w14:paraId="239EEF6B" w14:textId="77777777" w:rsidR="000979B3" w:rsidRDefault="000D083B">
            <w:r>
              <w:rPr>
                <w:sz w:val="13"/>
              </w:rPr>
              <w:t>AIS outreach and public engagement</w:t>
            </w:r>
          </w:p>
        </w:tc>
        <w:tc>
          <w:tcPr>
            <w:tcW w:w="4608" w:type="dxa"/>
          </w:tcPr>
          <w:p w14:paraId="23539844" w14:textId="77777777" w:rsidR="000979B3" w:rsidRDefault="000D083B">
            <w:r>
              <w:rPr>
                <w:sz w:val="13"/>
              </w:rPr>
              <w:t>https://www.fws.gov/carp/sites/default/files/documents/2025-09/national-aquatic-invasive-species-outreach-workshop-summary-report.pdf</w:t>
            </w:r>
          </w:p>
        </w:tc>
      </w:tr>
      <w:tr w:rsidR="000979B3" w14:paraId="16AAD557" w14:textId="77777777">
        <w:trPr>
          <w:jc w:val="center"/>
        </w:trPr>
        <w:tc>
          <w:tcPr>
            <w:tcW w:w="792" w:type="dxa"/>
          </w:tcPr>
          <w:p w14:paraId="366707BE" w14:textId="77777777" w:rsidR="000979B3" w:rsidRDefault="000D083B">
            <w:r>
              <w:rPr>
                <w:sz w:val="13"/>
              </w:rPr>
              <w:t>DOC011</w:t>
            </w:r>
          </w:p>
        </w:tc>
        <w:tc>
          <w:tcPr>
            <w:tcW w:w="3024" w:type="dxa"/>
          </w:tcPr>
          <w:p w14:paraId="29A0D878" w14:textId="77777777" w:rsidR="000979B3" w:rsidRDefault="000D083B">
            <w:r>
              <w:rPr>
                <w:sz w:val="13"/>
              </w:rPr>
              <w:t>USGS Nonindigenous Aquatic Species Database Paper</w:t>
            </w:r>
          </w:p>
        </w:tc>
        <w:tc>
          <w:tcPr>
            <w:tcW w:w="936" w:type="dxa"/>
          </w:tcPr>
          <w:p w14:paraId="1A9D4245" w14:textId="77777777" w:rsidR="000979B3" w:rsidRDefault="000D083B">
            <w:r>
              <w:rPr>
                <w:sz w:val="13"/>
              </w:rPr>
              <w:t>Unknown</w:t>
            </w:r>
          </w:p>
        </w:tc>
        <w:tc>
          <w:tcPr>
            <w:tcW w:w="1944" w:type="dxa"/>
          </w:tcPr>
          <w:p w14:paraId="1E042045" w14:textId="77777777" w:rsidR="000979B3" w:rsidRDefault="000D083B">
            <w:r>
              <w:rPr>
                <w:sz w:val="13"/>
              </w:rPr>
              <w:t>USGS</w:t>
            </w:r>
          </w:p>
        </w:tc>
        <w:tc>
          <w:tcPr>
            <w:tcW w:w="1944" w:type="dxa"/>
          </w:tcPr>
          <w:p w14:paraId="1F56AA52" w14:textId="77777777" w:rsidR="000979B3" w:rsidRDefault="000D083B">
            <w:r>
              <w:rPr>
                <w:sz w:val="13"/>
              </w:rPr>
              <w:t>Nonindigenous aquatic species data</w:t>
            </w:r>
          </w:p>
        </w:tc>
        <w:tc>
          <w:tcPr>
            <w:tcW w:w="4608" w:type="dxa"/>
          </w:tcPr>
          <w:p w14:paraId="5AD0C88E" w14:textId="77777777" w:rsidR="000979B3" w:rsidRDefault="000D083B">
            <w:r>
              <w:rPr>
                <w:sz w:val="13"/>
              </w:rPr>
              <w:t>https://pdfs.semanticscholar.org/8a85/a4db10dd8eb5a9fea35094ac9885e5e9974b.pdf</w:t>
            </w:r>
          </w:p>
        </w:tc>
      </w:tr>
      <w:tr w:rsidR="000979B3" w14:paraId="3457BD1F" w14:textId="77777777">
        <w:trPr>
          <w:jc w:val="center"/>
        </w:trPr>
        <w:tc>
          <w:tcPr>
            <w:tcW w:w="792" w:type="dxa"/>
          </w:tcPr>
          <w:p w14:paraId="32C737B5" w14:textId="77777777" w:rsidR="000979B3" w:rsidRDefault="000D083B">
            <w:r>
              <w:rPr>
                <w:sz w:val="13"/>
              </w:rPr>
              <w:t>DOC012</w:t>
            </w:r>
          </w:p>
        </w:tc>
        <w:tc>
          <w:tcPr>
            <w:tcW w:w="3024" w:type="dxa"/>
          </w:tcPr>
          <w:p w14:paraId="1FB0F113" w14:textId="77777777" w:rsidR="000979B3" w:rsidRDefault="000D083B">
            <w:r>
              <w:rPr>
                <w:sz w:val="13"/>
              </w:rPr>
              <w:t>Invasive Carp Strategic Science Plan</w:t>
            </w:r>
          </w:p>
        </w:tc>
        <w:tc>
          <w:tcPr>
            <w:tcW w:w="936" w:type="dxa"/>
          </w:tcPr>
          <w:p w14:paraId="621D22F8" w14:textId="77777777" w:rsidR="000979B3" w:rsidRDefault="000D083B">
            <w:r>
              <w:rPr>
                <w:sz w:val="13"/>
              </w:rPr>
              <w:t>2024</w:t>
            </w:r>
          </w:p>
        </w:tc>
        <w:tc>
          <w:tcPr>
            <w:tcW w:w="1944" w:type="dxa"/>
          </w:tcPr>
          <w:p w14:paraId="12D35F5C" w14:textId="77777777" w:rsidR="000979B3" w:rsidRDefault="000D083B">
            <w:r>
              <w:rPr>
                <w:sz w:val="13"/>
              </w:rPr>
              <w:t>USGS</w:t>
            </w:r>
          </w:p>
        </w:tc>
        <w:tc>
          <w:tcPr>
            <w:tcW w:w="1944" w:type="dxa"/>
          </w:tcPr>
          <w:p w14:paraId="51FE090A" w14:textId="77777777" w:rsidR="000979B3" w:rsidRDefault="000D083B">
            <w:r>
              <w:rPr>
                <w:sz w:val="13"/>
              </w:rPr>
              <w:t>Invasive carp research and management</w:t>
            </w:r>
          </w:p>
        </w:tc>
        <w:tc>
          <w:tcPr>
            <w:tcW w:w="4608" w:type="dxa"/>
          </w:tcPr>
          <w:p w14:paraId="19AD9C74" w14:textId="77777777" w:rsidR="000979B3" w:rsidRDefault="000D083B">
            <w:r>
              <w:rPr>
                <w:sz w:val="13"/>
              </w:rPr>
              <w:t>https://www.govinfo.gov/content/pkg/GOVPUB-I19-PURL-gpo224710/pdf/GOVPUB-I19-PURL-gpo224710.pdf</w:t>
            </w:r>
          </w:p>
        </w:tc>
      </w:tr>
      <w:tr w:rsidR="000979B3" w14:paraId="3F3C09B9" w14:textId="77777777">
        <w:trPr>
          <w:jc w:val="center"/>
        </w:trPr>
        <w:tc>
          <w:tcPr>
            <w:tcW w:w="792" w:type="dxa"/>
          </w:tcPr>
          <w:p w14:paraId="24FF23D5" w14:textId="77777777" w:rsidR="000979B3" w:rsidRDefault="000D083B">
            <w:r>
              <w:rPr>
                <w:sz w:val="13"/>
              </w:rPr>
              <w:t>DOC013</w:t>
            </w:r>
          </w:p>
        </w:tc>
        <w:tc>
          <w:tcPr>
            <w:tcW w:w="3024" w:type="dxa"/>
          </w:tcPr>
          <w:p w14:paraId="6B0E667D" w14:textId="77777777" w:rsidR="000979B3" w:rsidRDefault="000D083B">
            <w:r>
              <w:rPr>
                <w:sz w:val="13"/>
              </w:rPr>
              <w:t>State Wildlife Action Plans Report with State Summaries</w:t>
            </w:r>
          </w:p>
        </w:tc>
        <w:tc>
          <w:tcPr>
            <w:tcW w:w="936" w:type="dxa"/>
          </w:tcPr>
          <w:p w14:paraId="227EA786" w14:textId="77777777" w:rsidR="000979B3" w:rsidRDefault="000D083B">
            <w:r>
              <w:rPr>
                <w:sz w:val="13"/>
              </w:rPr>
              <w:t>2005+</w:t>
            </w:r>
          </w:p>
        </w:tc>
        <w:tc>
          <w:tcPr>
            <w:tcW w:w="1944" w:type="dxa"/>
          </w:tcPr>
          <w:p w14:paraId="6FED788C" w14:textId="77777777" w:rsidR="000979B3" w:rsidRDefault="000D083B">
            <w:r>
              <w:rPr>
                <w:sz w:val="13"/>
              </w:rPr>
              <w:t>Association of Fish and Wildlife Agencies</w:t>
            </w:r>
          </w:p>
        </w:tc>
        <w:tc>
          <w:tcPr>
            <w:tcW w:w="1944" w:type="dxa"/>
          </w:tcPr>
          <w:p w14:paraId="04368DE5" w14:textId="77777777" w:rsidR="000979B3" w:rsidRDefault="000D083B">
            <w:r>
              <w:rPr>
                <w:sz w:val="13"/>
              </w:rPr>
              <w:t>State wildlife planning</w:t>
            </w:r>
          </w:p>
        </w:tc>
        <w:tc>
          <w:tcPr>
            <w:tcW w:w="4608" w:type="dxa"/>
          </w:tcPr>
          <w:p w14:paraId="3BEE478F" w14:textId="77777777" w:rsidR="000979B3" w:rsidRDefault="000D083B">
            <w:r>
              <w:rPr>
                <w:sz w:val="13"/>
              </w:rPr>
              <w:t>https://www.fishwildlife.org/application/files/6415/1856/1631/StateWildlifeActionPlansReportwithStateSummaries.pdf</w:t>
            </w:r>
          </w:p>
        </w:tc>
      </w:tr>
      <w:tr w:rsidR="000979B3" w14:paraId="58443226" w14:textId="77777777">
        <w:trPr>
          <w:jc w:val="center"/>
        </w:trPr>
        <w:tc>
          <w:tcPr>
            <w:tcW w:w="792" w:type="dxa"/>
          </w:tcPr>
          <w:p w14:paraId="7D4DD0B3" w14:textId="77777777" w:rsidR="000979B3" w:rsidRDefault="000D083B">
            <w:r>
              <w:rPr>
                <w:sz w:val="13"/>
              </w:rPr>
              <w:t>DOC014</w:t>
            </w:r>
          </w:p>
        </w:tc>
        <w:tc>
          <w:tcPr>
            <w:tcW w:w="3024" w:type="dxa"/>
          </w:tcPr>
          <w:p w14:paraId="2D4C62B5" w14:textId="77777777" w:rsidR="000979B3" w:rsidRDefault="000D083B">
            <w:r>
              <w:rPr>
                <w:sz w:val="13"/>
              </w:rPr>
              <w:t>Habitat Matters</w:t>
            </w:r>
          </w:p>
        </w:tc>
        <w:tc>
          <w:tcPr>
            <w:tcW w:w="936" w:type="dxa"/>
          </w:tcPr>
          <w:p w14:paraId="66738102" w14:textId="77777777" w:rsidR="000979B3" w:rsidRDefault="000D083B">
            <w:r>
              <w:rPr>
                <w:sz w:val="13"/>
              </w:rPr>
              <w:t>2025</w:t>
            </w:r>
          </w:p>
        </w:tc>
        <w:tc>
          <w:tcPr>
            <w:tcW w:w="1944" w:type="dxa"/>
          </w:tcPr>
          <w:p w14:paraId="78291FF6" w14:textId="77777777" w:rsidR="000979B3" w:rsidRDefault="000D083B">
            <w:r>
              <w:rPr>
                <w:sz w:val="13"/>
              </w:rPr>
              <w:t>Environment and Climate Change Canada</w:t>
            </w:r>
          </w:p>
        </w:tc>
        <w:tc>
          <w:tcPr>
            <w:tcW w:w="1944" w:type="dxa"/>
          </w:tcPr>
          <w:p w14:paraId="5CBC1255" w14:textId="77777777" w:rsidR="000979B3" w:rsidRDefault="000D083B">
            <w:r>
              <w:rPr>
                <w:sz w:val="13"/>
              </w:rPr>
              <w:t>Waterfowl habitat and wetlands</w:t>
            </w:r>
          </w:p>
        </w:tc>
        <w:tc>
          <w:tcPr>
            <w:tcW w:w="4608" w:type="dxa"/>
          </w:tcPr>
          <w:p w14:paraId="36182B5C" w14:textId="77777777" w:rsidR="000979B3" w:rsidRDefault="000D083B">
            <w:r>
              <w:rPr>
                <w:sz w:val="13"/>
              </w:rPr>
              <w:t>https://publications.gc.ca/collections/collection_2025/eccc/CW71-8-2025-eng.pdf</w:t>
            </w:r>
          </w:p>
        </w:tc>
      </w:tr>
      <w:tr w:rsidR="000979B3" w14:paraId="7A520F95" w14:textId="77777777">
        <w:trPr>
          <w:jc w:val="center"/>
        </w:trPr>
        <w:tc>
          <w:tcPr>
            <w:tcW w:w="792" w:type="dxa"/>
          </w:tcPr>
          <w:p w14:paraId="4B44D1D1" w14:textId="77777777" w:rsidR="000979B3" w:rsidRDefault="000D083B">
            <w:r>
              <w:rPr>
                <w:sz w:val="13"/>
              </w:rPr>
              <w:t>DOC015</w:t>
            </w:r>
          </w:p>
        </w:tc>
        <w:tc>
          <w:tcPr>
            <w:tcW w:w="3024" w:type="dxa"/>
          </w:tcPr>
          <w:p w14:paraId="2A321BFD" w14:textId="77777777" w:rsidR="000979B3" w:rsidRDefault="000D083B">
            <w:r>
              <w:rPr>
                <w:sz w:val="13"/>
              </w:rPr>
              <w:t>Missouri Conservation Report</w:t>
            </w:r>
          </w:p>
        </w:tc>
        <w:tc>
          <w:tcPr>
            <w:tcW w:w="936" w:type="dxa"/>
          </w:tcPr>
          <w:p w14:paraId="5F688350" w14:textId="77777777" w:rsidR="000979B3" w:rsidRDefault="000D083B">
            <w:r>
              <w:rPr>
                <w:sz w:val="13"/>
              </w:rPr>
              <w:t>2025</w:t>
            </w:r>
          </w:p>
        </w:tc>
        <w:tc>
          <w:tcPr>
            <w:tcW w:w="1944" w:type="dxa"/>
          </w:tcPr>
          <w:p w14:paraId="47827C10" w14:textId="77777777" w:rsidR="000979B3" w:rsidRDefault="000D083B">
            <w:r>
              <w:rPr>
                <w:sz w:val="13"/>
              </w:rPr>
              <w:t>Conservation Federation of Missouri</w:t>
            </w:r>
          </w:p>
        </w:tc>
        <w:tc>
          <w:tcPr>
            <w:tcW w:w="1944" w:type="dxa"/>
          </w:tcPr>
          <w:p w14:paraId="73DE5025" w14:textId="77777777" w:rsidR="000979B3" w:rsidRDefault="000D083B">
            <w:r>
              <w:rPr>
                <w:sz w:val="13"/>
              </w:rPr>
              <w:t>State conservation issues</w:t>
            </w:r>
          </w:p>
        </w:tc>
        <w:tc>
          <w:tcPr>
            <w:tcW w:w="4608" w:type="dxa"/>
          </w:tcPr>
          <w:p w14:paraId="32B58F95" w14:textId="77777777" w:rsidR="000979B3" w:rsidRDefault="000D083B">
            <w:r>
              <w:rPr>
                <w:sz w:val="13"/>
              </w:rPr>
              <w:t>https://irp.cdn-website.com/92033df0/files/uploaded/mo_rpt25.pdf</w:t>
            </w:r>
          </w:p>
        </w:tc>
      </w:tr>
      <w:tr w:rsidR="000979B3" w14:paraId="79713966" w14:textId="77777777">
        <w:trPr>
          <w:jc w:val="center"/>
        </w:trPr>
        <w:tc>
          <w:tcPr>
            <w:tcW w:w="792" w:type="dxa"/>
          </w:tcPr>
          <w:p w14:paraId="392CB9C5" w14:textId="77777777" w:rsidR="000979B3" w:rsidRDefault="000D083B">
            <w:r>
              <w:rPr>
                <w:sz w:val="13"/>
              </w:rPr>
              <w:t>DOC016</w:t>
            </w:r>
          </w:p>
        </w:tc>
        <w:tc>
          <w:tcPr>
            <w:tcW w:w="3024" w:type="dxa"/>
          </w:tcPr>
          <w:p w14:paraId="03DF911D" w14:textId="77777777" w:rsidR="000979B3" w:rsidRDefault="000D083B">
            <w:r>
              <w:rPr>
                <w:sz w:val="13"/>
              </w:rPr>
              <w:t>MDC Annual Review FY2024</w:t>
            </w:r>
          </w:p>
        </w:tc>
        <w:tc>
          <w:tcPr>
            <w:tcW w:w="936" w:type="dxa"/>
          </w:tcPr>
          <w:p w14:paraId="32CEB125" w14:textId="77777777" w:rsidR="000979B3" w:rsidRDefault="000D083B">
            <w:r>
              <w:rPr>
                <w:sz w:val="13"/>
              </w:rPr>
              <w:t>2024</w:t>
            </w:r>
          </w:p>
        </w:tc>
        <w:tc>
          <w:tcPr>
            <w:tcW w:w="1944" w:type="dxa"/>
          </w:tcPr>
          <w:p w14:paraId="3E6EA757" w14:textId="77777777" w:rsidR="000979B3" w:rsidRDefault="000D083B">
            <w:r>
              <w:rPr>
                <w:sz w:val="13"/>
              </w:rPr>
              <w:t>Missouri Department of Conservation</w:t>
            </w:r>
          </w:p>
        </w:tc>
        <w:tc>
          <w:tcPr>
            <w:tcW w:w="1944" w:type="dxa"/>
          </w:tcPr>
          <w:p w14:paraId="361698B6" w14:textId="77777777" w:rsidR="000979B3" w:rsidRDefault="000D083B">
            <w:r>
              <w:rPr>
                <w:sz w:val="13"/>
              </w:rPr>
              <w:t>Annual conservation review</w:t>
            </w:r>
          </w:p>
        </w:tc>
        <w:tc>
          <w:tcPr>
            <w:tcW w:w="4608" w:type="dxa"/>
          </w:tcPr>
          <w:p w14:paraId="1BED4B5F" w14:textId="77777777" w:rsidR="000979B3" w:rsidRDefault="000D083B">
            <w:r>
              <w:rPr>
                <w:sz w:val="13"/>
              </w:rPr>
              <w:t>https://mdc.mo.gov/magazines/missouri-conservationist/2025-01/annual-review-fiscal-year-july-1-2023-june-30-2024</w:t>
            </w:r>
          </w:p>
        </w:tc>
      </w:tr>
      <w:tr w:rsidR="000979B3" w14:paraId="4E979A8B" w14:textId="77777777">
        <w:trPr>
          <w:jc w:val="center"/>
        </w:trPr>
        <w:tc>
          <w:tcPr>
            <w:tcW w:w="792" w:type="dxa"/>
          </w:tcPr>
          <w:p w14:paraId="07B3FF9C" w14:textId="77777777" w:rsidR="000979B3" w:rsidRDefault="000D083B">
            <w:r>
              <w:rPr>
                <w:sz w:val="13"/>
              </w:rPr>
              <w:t>DOC017</w:t>
            </w:r>
          </w:p>
        </w:tc>
        <w:tc>
          <w:tcPr>
            <w:tcW w:w="3024" w:type="dxa"/>
          </w:tcPr>
          <w:p w14:paraId="1F61B966" w14:textId="77777777" w:rsidR="000979B3" w:rsidRDefault="000D083B">
            <w:r>
              <w:rPr>
                <w:sz w:val="13"/>
              </w:rPr>
              <w:t>MDC Annual Review FY2023</w:t>
            </w:r>
          </w:p>
        </w:tc>
        <w:tc>
          <w:tcPr>
            <w:tcW w:w="936" w:type="dxa"/>
          </w:tcPr>
          <w:p w14:paraId="03123A9A" w14:textId="77777777" w:rsidR="000979B3" w:rsidRDefault="000D083B">
            <w:r>
              <w:rPr>
                <w:sz w:val="13"/>
              </w:rPr>
              <w:t>2023</w:t>
            </w:r>
          </w:p>
        </w:tc>
        <w:tc>
          <w:tcPr>
            <w:tcW w:w="1944" w:type="dxa"/>
          </w:tcPr>
          <w:p w14:paraId="6D5ED06D" w14:textId="77777777" w:rsidR="000979B3" w:rsidRDefault="000D083B">
            <w:r>
              <w:rPr>
                <w:sz w:val="13"/>
              </w:rPr>
              <w:t>Missouri Department of Conservation</w:t>
            </w:r>
          </w:p>
        </w:tc>
        <w:tc>
          <w:tcPr>
            <w:tcW w:w="1944" w:type="dxa"/>
          </w:tcPr>
          <w:p w14:paraId="696EE56D" w14:textId="77777777" w:rsidR="000979B3" w:rsidRDefault="000D083B">
            <w:r>
              <w:rPr>
                <w:sz w:val="13"/>
              </w:rPr>
              <w:t>Annual conservation review</w:t>
            </w:r>
          </w:p>
        </w:tc>
        <w:tc>
          <w:tcPr>
            <w:tcW w:w="4608" w:type="dxa"/>
          </w:tcPr>
          <w:p w14:paraId="5E6472DE" w14:textId="77777777" w:rsidR="000979B3" w:rsidRDefault="000D083B">
            <w:r>
              <w:rPr>
                <w:sz w:val="13"/>
              </w:rPr>
              <w:t>https://mdc.mo.gov/magazines/missouri-conservationist/2024-01/annual-review-fiscal-year-2023</w:t>
            </w:r>
          </w:p>
        </w:tc>
      </w:tr>
      <w:tr w:rsidR="000979B3" w14:paraId="64D40666" w14:textId="77777777">
        <w:trPr>
          <w:jc w:val="center"/>
        </w:trPr>
        <w:tc>
          <w:tcPr>
            <w:tcW w:w="792" w:type="dxa"/>
          </w:tcPr>
          <w:p w14:paraId="2910B5EB" w14:textId="77777777" w:rsidR="000979B3" w:rsidRDefault="000D083B">
            <w:r>
              <w:rPr>
                <w:sz w:val="13"/>
              </w:rPr>
              <w:t>DOC018</w:t>
            </w:r>
          </w:p>
        </w:tc>
        <w:tc>
          <w:tcPr>
            <w:tcW w:w="3024" w:type="dxa"/>
          </w:tcPr>
          <w:p w14:paraId="011FAFAC" w14:textId="77777777" w:rsidR="000979B3" w:rsidRDefault="000D083B">
            <w:r>
              <w:rPr>
                <w:sz w:val="13"/>
              </w:rPr>
              <w:t>MDC Annual Review FY2021</w:t>
            </w:r>
          </w:p>
        </w:tc>
        <w:tc>
          <w:tcPr>
            <w:tcW w:w="936" w:type="dxa"/>
          </w:tcPr>
          <w:p w14:paraId="37A30EE9" w14:textId="77777777" w:rsidR="000979B3" w:rsidRDefault="000D083B">
            <w:r>
              <w:rPr>
                <w:sz w:val="13"/>
              </w:rPr>
              <w:t>2021</w:t>
            </w:r>
          </w:p>
        </w:tc>
        <w:tc>
          <w:tcPr>
            <w:tcW w:w="1944" w:type="dxa"/>
          </w:tcPr>
          <w:p w14:paraId="057FC7AE" w14:textId="77777777" w:rsidR="000979B3" w:rsidRDefault="000D083B">
            <w:r>
              <w:rPr>
                <w:sz w:val="13"/>
              </w:rPr>
              <w:t>Missouri Department of Conservation</w:t>
            </w:r>
          </w:p>
        </w:tc>
        <w:tc>
          <w:tcPr>
            <w:tcW w:w="1944" w:type="dxa"/>
          </w:tcPr>
          <w:p w14:paraId="121C24A6" w14:textId="77777777" w:rsidR="000979B3" w:rsidRDefault="000D083B">
            <w:r>
              <w:rPr>
                <w:sz w:val="13"/>
              </w:rPr>
              <w:t>Annual conservation review</w:t>
            </w:r>
          </w:p>
        </w:tc>
        <w:tc>
          <w:tcPr>
            <w:tcW w:w="4608" w:type="dxa"/>
          </w:tcPr>
          <w:p w14:paraId="5CB69DE3" w14:textId="77777777" w:rsidR="000979B3" w:rsidRDefault="000D083B">
            <w:r>
              <w:rPr>
                <w:sz w:val="13"/>
              </w:rPr>
              <w:t>https://mdc.mo.gov/magazines/missouri-conservationist/2023-01/annual-review</w:t>
            </w:r>
          </w:p>
        </w:tc>
      </w:tr>
      <w:tr w:rsidR="000979B3" w14:paraId="58D4581B" w14:textId="77777777">
        <w:trPr>
          <w:jc w:val="center"/>
        </w:trPr>
        <w:tc>
          <w:tcPr>
            <w:tcW w:w="792" w:type="dxa"/>
          </w:tcPr>
          <w:p w14:paraId="35065757" w14:textId="77777777" w:rsidR="000979B3" w:rsidRDefault="000D083B">
            <w:r>
              <w:rPr>
                <w:sz w:val="13"/>
              </w:rPr>
              <w:t>DOC019</w:t>
            </w:r>
          </w:p>
        </w:tc>
        <w:tc>
          <w:tcPr>
            <w:tcW w:w="3024" w:type="dxa"/>
          </w:tcPr>
          <w:p w14:paraId="4F5167BE" w14:textId="77777777" w:rsidR="000979B3" w:rsidRDefault="000D083B">
            <w:r>
              <w:rPr>
                <w:sz w:val="13"/>
              </w:rPr>
              <w:t>MDC Management Plans</w:t>
            </w:r>
          </w:p>
        </w:tc>
        <w:tc>
          <w:tcPr>
            <w:tcW w:w="936" w:type="dxa"/>
          </w:tcPr>
          <w:p w14:paraId="0105B447" w14:textId="77777777" w:rsidR="000979B3" w:rsidRDefault="000D083B">
            <w:r>
              <w:rPr>
                <w:sz w:val="13"/>
              </w:rPr>
              <w:t>Current</w:t>
            </w:r>
          </w:p>
        </w:tc>
        <w:tc>
          <w:tcPr>
            <w:tcW w:w="1944" w:type="dxa"/>
          </w:tcPr>
          <w:p w14:paraId="52E1A983" w14:textId="77777777" w:rsidR="000979B3" w:rsidRDefault="000D083B">
            <w:r>
              <w:rPr>
                <w:sz w:val="13"/>
              </w:rPr>
              <w:t>Missouri Department of Conservation</w:t>
            </w:r>
          </w:p>
        </w:tc>
        <w:tc>
          <w:tcPr>
            <w:tcW w:w="1944" w:type="dxa"/>
          </w:tcPr>
          <w:p w14:paraId="3630D664" w14:textId="77777777" w:rsidR="000979B3" w:rsidRDefault="000D083B">
            <w:r>
              <w:rPr>
                <w:sz w:val="13"/>
              </w:rPr>
              <w:t>Area and resource management plans</w:t>
            </w:r>
          </w:p>
        </w:tc>
        <w:tc>
          <w:tcPr>
            <w:tcW w:w="4608" w:type="dxa"/>
          </w:tcPr>
          <w:p w14:paraId="0A9D8A6E" w14:textId="77777777" w:rsidR="000979B3" w:rsidRDefault="000D083B">
            <w:r>
              <w:rPr>
                <w:sz w:val="13"/>
              </w:rPr>
              <w:t>https://mdc.mo.gov/wildlife/mdc-management-plans</w:t>
            </w:r>
          </w:p>
        </w:tc>
      </w:tr>
      <w:tr w:rsidR="000979B3" w14:paraId="68EF89E6" w14:textId="77777777">
        <w:trPr>
          <w:jc w:val="center"/>
        </w:trPr>
        <w:tc>
          <w:tcPr>
            <w:tcW w:w="792" w:type="dxa"/>
          </w:tcPr>
          <w:p w14:paraId="6544DBD9" w14:textId="77777777" w:rsidR="000979B3" w:rsidRDefault="000D083B">
            <w:r>
              <w:rPr>
                <w:sz w:val="13"/>
              </w:rPr>
              <w:t>DOC020</w:t>
            </w:r>
          </w:p>
        </w:tc>
        <w:tc>
          <w:tcPr>
            <w:tcW w:w="3024" w:type="dxa"/>
          </w:tcPr>
          <w:p w14:paraId="1DB2FE15" w14:textId="77777777" w:rsidR="000979B3" w:rsidRDefault="000D083B">
            <w:r>
              <w:rPr>
                <w:sz w:val="13"/>
              </w:rPr>
              <w:t>MDC Conservation Resources</w:t>
            </w:r>
          </w:p>
        </w:tc>
        <w:tc>
          <w:tcPr>
            <w:tcW w:w="936" w:type="dxa"/>
          </w:tcPr>
          <w:p w14:paraId="76CA34D5" w14:textId="77777777" w:rsidR="000979B3" w:rsidRDefault="000D083B">
            <w:r>
              <w:rPr>
                <w:sz w:val="13"/>
              </w:rPr>
              <w:t>Current</w:t>
            </w:r>
          </w:p>
        </w:tc>
        <w:tc>
          <w:tcPr>
            <w:tcW w:w="1944" w:type="dxa"/>
          </w:tcPr>
          <w:p w14:paraId="4659BAFA" w14:textId="77777777" w:rsidR="000979B3" w:rsidRDefault="000D083B">
            <w:r>
              <w:rPr>
                <w:sz w:val="13"/>
              </w:rPr>
              <w:t>Missouri Department of Conservation</w:t>
            </w:r>
          </w:p>
        </w:tc>
        <w:tc>
          <w:tcPr>
            <w:tcW w:w="1944" w:type="dxa"/>
          </w:tcPr>
          <w:p w14:paraId="7B66DC5D" w14:textId="77777777" w:rsidR="000979B3" w:rsidRDefault="000D083B">
            <w:r>
              <w:rPr>
                <w:sz w:val="13"/>
              </w:rPr>
              <w:t>Conservation programs and resources</w:t>
            </w:r>
          </w:p>
        </w:tc>
        <w:tc>
          <w:tcPr>
            <w:tcW w:w="4608" w:type="dxa"/>
          </w:tcPr>
          <w:p w14:paraId="3420C9EE" w14:textId="77777777" w:rsidR="000979B3" w:rsidRDefault="000D083B">
            <w:r>
              <w:rPr>
                <w:sz w:val="13"/>
              </w:rPr>
              <w:t>https://mdc.mo.gov/conservation</w:t>
            </w:r>
          </w:p>
        </w:tc>
      </w:tr>
      <w:tr w:rsidR="000979B3" w14:paraId="34F29B1C" w14:textId="77777777">
        <w:trPr>
          <w:jc w:val="center"/>
        </w:trPr>
        <w:tc>
          <w:tcPr>
            <w:tcW w:w="792" w:type="dxa"/>
          </w:tcPr>
          <w:p w14:paraId="488A1F9C" w14:textId="77777777" w:rsidR="000979B3" w:rsidRDefault="000D083B">
            <w:r>
              <w:rPr>
                <w:sz w:val="13"/>
              </w:rPr>
              <w:t>DOC021</w:t>
            </w:r>
          </w:p>
        </w:tc>
        <w:tc>
          <w:tcPr>
            <w:tcW w:w="3024" w:type="dxa"/>
          </w:tcPr>
          <w:p w14:paraId="75EB8274" w14:textId="77777777" w:rsidR="000979B3" w:rsidRDefault="000D083B">
            <w:r>
              <w:rPr>
                <w:sz w:val="13"/>
              </w:rPr>
              <w:t>Ducks Unlimited Conservation Resources</w:t>
            </w:r>
          </w:p>
        </w:tc>
        <w:tc>
          <w:tcPr>
            <w:tcW w:w="936" w:type="dxa"/>
          </w:tcPr>
          <w:p w14:paraId="66F893B9" w14:textId="77777777" w:rsidR="000979B3" w:rsidRDefault="000D083B">
            <w:r>
              <w:rPr>
                <w:sz w:val="13"/>
              </w:rPr>
              <w:t>Current</w:t>
            </w:r>
          </w:p>
        </w:tc>
        <w:tc>
          <w:tcPr>
            <w:tcW w:w="1944" w:type="dxa"/>
          </w:tcPr>
          <w:p w14:paraId="69481C83" w14:textId="77777777" w:rsidR="000979B3" w:rsidRDefault="000D083B">
            <w:r>
              <w:rPr>
                <w:sz w:val="13"/>
              </w:rPr>
              <w:t>Ducks Unlimited</w:t>
            </w:r>
          </w:p>
        </w:tc>
        <w:tc>
          <w:tcPr>
            <w:tcW w:w="1944" w:type="dxa"/>
          </w:tcPr>
          <w:p w14:paraId="0E7AB48B" w14:textId="77777777" w:rsidR="000979B3" w:rsidRDefault="000D083B">
            <w:r>
              <w:rPr>
                <w:sz w:val="13"/>
              </w:rPr>
              <w:t>Wetland and waterfowl conservation</w:t>
            </w:r>
          </w:p>
        </w:tc>
        <w:tc>
          <w:tcPr>
            <w:tcW w:w="4608" w:type="dxa"/>
          </w:tcPr>
          <w:p w14:paraId="146D0201" w14:textId="77777777" w:rsidR="000979B3" w:rsidRDefault="000D083B">
            <w:r>
              <w:rPr>
                <w:sz w:val="13"/>
              </w:rPr>
              <w:t>https://www.ducks.org/conservation</w:t>
            </w:r>
          </w:p>
        </w:tc>
      </w:tr>
      <w:tr w:rsidR="000979B3" w14:paraId="58E62C95" w14:textId="77777777">
        <w:trPr>
          <w:jc w:val="center"/>
        </w:trPr>
        <w:tc>
          <w:tcPr>
            <w:tcW w:w="792" w:type="dxa"/>
          </w:tcPr>
          <w:p w14:paraId="5A35443B" w14:textId="77777777" w:rsidR="000979B3" w:rsidRDefault="000D083B">
            <w:r>
              <w:rPr>
                <w:sz w:val="13"/>
              </w:rPr>
              <w:t>DOC022</w:t>
            </w:r>
          </w:p>
        </w:tc>
        <w:tc>
          <w:tcPr>
            <w:tcW w:w="3024" w:type="dxa"/>
          </w:tcPr>
          <w:p w14:paraId="48877B14" w14:textId="77777777" w:rsidR="000979B3" w:rsidRDefault="000D083B">
            <w:r>
              <w:rPr>
                <w:sz w:val="13"/>
              </w:rPr>
              <w:t>USFWS National Wetlands Inventory</w:t>
            </w:r>
          </w:p>
        </w:tc>
        <w:tc>
          <w:tcPr>
            <w:tcW w:w="936" w:type="dxa"/>
          </w:tcPr>
          <w:p w14:paraId="10897A79" w14:textId="77777777" w:rsidR="000979B3" w:rsidRDefault="000D083B">
            <w:r>
              <w:rPr>
                <w:sz w:val="13"/>
              </w:rPr>
              <w:t>Current</w:t>
            </w:r>
          </w:p>
        </w:tc>
        <w:tc>
          <w:tcPr>
            <w:tcW w:w="1944" w:type="dxa"/>
          </w:tcPr>
          <w:p w14:paraId="052C1D06" w14:textId="77777777" w:rsidR="000979B3" w:rsidRDefault="000D083B">
            <w:r>
              <w:rPr>
                <w:sz w:val="13"/>
              </w:rPr>
              <w:t>USFWS</w:t>
            </w:r>
          </w:p>
        </w:tc>
        <w:tc>
          <w:tcPr>
            <w:tcW w:w="1944" w:type="dxa"/>
          </w:tcPr>
          <w:p w14:paraId="086210FA" w14:textId="77777777" w:rsidR="000979B3" w:rsidRDefault="000D083B">
            <w:r>
              <w:rPr>
                <w:sz w:val="13"/>
              </w:rPr>
              <w:t>Wetland mapping and inventory</w:t>
            </w:r>
          </w:p>
        </w:tc>
        <w:tc>
          <w:tcPr>
            <w:tcW w:w="4608" w:type="dxa"/>
          </w:tcPr>
          <w:p w14:paraId="3531F73A" w14:textId="77777777" w:rsidR="000979B3" w:rsidRDefault="000D083B">
            <w:r>
              <w:rPr>
                <w:sz w:val="13"/>
              </w:rPr>
              <w:t>https://www.fws.gov/program/national-wetlands-inventory</w:t>
            </w:r>
          </w:p>
        </w:tc>
      </w:tr>
      <w:tr w:rsidR="000979B3" w14:paraId="5F348082" w14:textId="77777777">
        <w:trPr>
          <w:jc w:val="center"/>
        </w:trPr>
        <w:tc>
          <w:tcPr>
            <w:tcW w:w="792" w:type="dxa"/>
          </w:tcPr>
          <w:p w14:paraId="11493908" w14:textId="77777777" w:rsidR="000979B3" w:rsidRDefault="000D083B">
            <w:r>
              <w:rPr>
                <w:sz w:val="13"/>
              </w:rPr>
              <w:t>DOC023</w:t>
            </w:r>
          </w:p>
        </w:tc>
        <w:tc>
          <w:tcPr>
            <w:tcW w:w="3024" w:type="dxa"/>
          </w:tcPr>
          <w:p w14:paraId="411DA6C5" w14:textId="77777777" w:rsidR="000979B3" w:rsidRDefault="000D083B">
            <w:r>
              <w:rPr>
                <w:sz w:val="13"/>
              </w:rPr>
              <w:t>EPA Wetlands Program</w:t>
            </w:r>
          </w:p>
        </w:tc>
        <w:tc>
          <w:tcPr>
            <w:tcW w:w="936" w:type="dxa"/>
          </w:tcPr>
          <w:p w14:paraId="2993BC9E" w14:textId="77777777" w:rsidR="000979B3" w:rsidRDefault="000D083B">
            <w:r>
              <w:rPr>
                <w:sz w:val="13"/>
              </w:rPr>
              <w:t>Current</w:t>
            </w:r>
          </w:p>
        </w:tc>
        <w:tc>
          <w:tcPr>
            <w:tcW w:w="1944" w:type="dxa"/>
          </w:tcPr>
          <w:p w14:paraId="23B7C634" w14:textId="77777777" w:rsidR="000979B3" w:rsidRDefault="000D083B">
            <w:r>
              <w:rPr>
                <w:sz w:val="13"/>
              </w:rPr>
              <w:t>EPA</w:t>
            </w:r>
          </w:p>
        </w:tc>
        <w:tc>
          <w:tcPr>
            <w:tcW w:w="1944" w:type="dxa"/>
          </w:tcPr>
          <w:p w14:paraId="5C3B7355" w14:textId="77777777" w:rsidR="000979B3" w:rsidRDefault="000D083B">
            <w:r>
              <w:rPr>
                <w:sz w:val="13"/>
              </w:rPr>
              <w:t>Wetland policy and protection</w:t>
            </w:r>
          </w:p>
        </w:tc>
        <w:tc>
          <w:tcPr>
            <w:tcW w:w="4608" w:type="dxa"/>
          </w:tcPr>
          <w:p w14:paraId="6FC477CA" w14:textId="77777777" w:rsidR="000979B3" w:rsidRDefault="000D083B">
            <w:r>
              <w:rPr>
                <w:sz w:val="13"/>
              </w:rPr>
              <w:t>https://www.epa.gov/wetlands</w:t>
            </w:r>
          </w:p>
        </w:tc>
      </w:tr>
      <w:tr w:rsidR="000979B3" w14:paraId="664885D5" w14:textId="77777777">
        <w:trPr>
          <w:jc w:val="center"/>
        </w:trPr>
        <w:tc>
          <w:tcPr>
            <w:tcW w:w="792" w:type="dxa"/>
          </w:tcPr>
          <w:p w14:paraId="7C32EC71" w14:textId="77777777" w:rsidR="000979B3" w:rsidRDefault="000D083B">
            <w:r>
              <w:rPr>
                <w:sz w:val="13"/>
              </w:rPr>
              <w:t>DOC024</w:t>
            </w:r>
          </w:p>
        </w:tc>
        <w:tc>
          <w:tcPr>
            <w:tcW w:w="3024" w:type="dxa"/>
          </w:tcPr>
          <w:p w14:paraId="48A5967F" w14:textId="77777777" w:rsidR="000979B3" w:rsidRDefault="000D083B">
            <w:r>
              <w:rPr>
                <w:sz w:val="13"/>
              </w:rPr>
              <w:t>USGS Wetland and Aquatic Research Center</w:t>
            </w:r>
          </w:p>
        </w:tc>
        <w:tc>
          <w:tcPr>
            <w:tcW w:w="936" w:type="dxa"/>
          </w:tcPr>
          <w:p w14:paraId="138B7243" w14:textId="77777777" w:rsidR="000979B3" w:rsidRDefault="000D083B">
            <w:r>
              <w:rPr>
                <w:sz w:val="13"/>
              </w:rPr>
              <w:t>Current</w:t>
            </w:r>
          </w:p>
        </w:tc>
        <w:tc>
          <w:tcPr>
            <w:tcW w:w="1944" w:type="dxa"/>
          </w:tcPr>
          <w:p w14:paraId="67AB2BEF" w14:textId="77777777" w:rsidR="000979B3" w:rsidRDefault="000D083B">
            <w:r>
              <w:rPr>
                <w:sz w:val="13"/>
              </w:rPr>
              <w:t>USGS</w:t>
            </w:r>
          </w:p>
        </w:tc>
        <w:tc>
          <w:tcPr>
            <w:tcW w:w="1944" w:type="dxa"/>
          </w:tcPr>
          <w:p w14:paraId="2CC1677C" w14:textId="77777777" w:rsidR="000979B3" w:rsidRDefault="000D083B">
            <w:r>
              <w:rPr>
                <w:sz w:val="13"/>
              </w:rPr>
              <w:t>Wetland and aquatic science</w:t>
            </w:r>
          </w:p>
        </w:tc>
        <w:tc>
          <w:tcPr>
            <w:tcW w:w="4608" w:type="dxa"/>
          </w:tcPr>
          <w:p w14:paraId="12ABDCF6" w14:textId="77777777" w:rsidR="000979B3" w:rsidRDefault="000D083B">
            <w:r>
              <w:rPr>
                <w:sz w:val="13"/>
              </w:rPr>
              <w:t>https://www.usgs.gov/ecosystems/wetland-and-aquatic-research-center</w:t>
            </w:r>
          </w:p>
        </w:tc>
      </w:tr>
      <w:tr w:rsidR="000979B3" w14:paraId="4FC221F9" w14:textId="77777777">
        <w:trPr>
          <w:jc w:val="center"/>
        </w:trPr>
        <w:tc>
          <w:tcPr>
            <w:tcW w:w="792" w:type="dxa"/>
          </w:tcPr>
          <w:p w14:paraId="07432CA0" w14:textId="77777777" w:rsidR="000979B3" w:rsidRDefault="000D083B">
            <w:r>
              <w:rPr>
                <w:sz w:val="13"/>
              </w:rPr>
              <w:t>DOC025</w:t>
            </w:r>
          </w:p>
        </w:tc>
        <w:tc>
          <w:tcPr>
            <w:tcW w:w="3024" w:type="dxa"/>
          </w:tcPr>
          <w:p w14:paraId="3713AD59" w14:textId="77777777" w:rsidR="000979B3" w:rsidRDefault="000D083B">
            <w:r>
              <w:rPr>
                <w:sz w:val="13"/>
              </w:rPr>
              <w:t>Missouri Wetlands Information</w:t>
            </w:r>
          </w:p>
        </w:tc>
        <w:tc>
          <w:tcPr>
            <w:tcW w:w="936" w:type="dxa"/>
          </w:tcPr>
          <w:p w14:paraId="08EE0428" w14:textId="77777777" w:rsidR="000979B3" w:rsidRDefault="000D083B">
            <w:r>
              <w:rPr>
                <w:sz w:val="13"/>
              </w:rPr>
              <w:t>Current</w:t>
            </w:r>
          </w:p>
        </w:tc>
        <w:tc>
          <w:tcPr>
            <w:tcW w:w="1944" w:type="dxa"/>
          </w:tcPr>
          <w:p w14:paraId="2E221753" w14:textId="77777777" w:rsidR="000979B3" w:rsidRDefault="000D083B">
            <w:r>
              <w:rPr>
                <w:sz w:val="13"/>
              </w:rPr>
              <w:t>Missouri Department of Conservation</w:t>
            </w:r>
          </w:p>
        </w:tc>
        <w:tc>
          <w:tcPr>
            <w:tcW w:w="1944" w:type="dxa"/>
          </w:tcPr>
          <w:p w14:paraId="6CE585BE" w14:textId="77777777" w:rsidR="000979B3" w:rsidRDefault="000D083B">
            <w:r>
              <w:rPr>
                <w:sz w:val="13"/>
              </w:rPr>
              <w:t>Missouri wetland habitats</w:t>
            </w:r>
          </w:p>
        </w:tc>
        <w:tc>
          <w:tcPr>
            <w:tcW w:w="4608" w:type="dxa"/>
          </w:tcPr>
          <w:p w14:paraId="3C48CBE0" w14:textId="77777777" w:rsidR="000979B3" w:rsidRDefault="000D083B">
            <w:r>
              <w:rPr>
                <w:sz w:val="13"/>
              </w:rPr>
              <w:t>https://mdc.mo.gov/discover-nature/habitats/wetlands</w:t>
            </w:r>
          </w:p>
        </w:tc>
      </w:tr>
      <w:tr w:rsidR="000979B3" w14:paraId="0040EFC9" w14:textId="77777777">
        <w:trPr>
          <w:jc w:val="center"/>
        </w:trPr>
        <w:tc>
          <w:tcPr>
            <w:tcW w:w="792" w:type="dxa"/>
          </w:tcPr>
          <w:p w14:paraId="659E1FE0" w14:textId="77777777" w:rsidR="000979B3" w:rsidRDefault="000D083B">
            <w:r>
              <w:rPr>
                <w:sz w:val="13"/>
              </w:rPr>
              <w:t>DOC026</w:t>
            </w:r>
          </w:p>
        </w:tc>
        <w:tc>
          <w:tcPr>
            <w:tcW w:w="3024" w:type="dxa"/>
          </w:tcPr>
          <w:p w14:paraId="7E39CD15" w14:textId="77777777" w:rsidR="000979B3" w:rsidRDefault="000D083B">
            <w:r>
              <w:rPr>
                <w:sz w:val="13"/>
              </w:rPr>
              <w:t>USFWS Migratory Birds Program</w:t>
            </w:r>
          </w:p>
        </w:tc>
        <w:tc>
          <w:tcPr>
            <w:tcW w:w="936" w:type="dxa"/>
          </w:tcPr>
          <w:p w14:paraId="0A7D9060" w14:textId="77777777" w:rsidR="000979B3" w:rsidRDefault="000D083B">
            <w:r>
              <w:rPr>
                <w:sz w:val="13"/>
              </w:rPr>
              <w:t>Current</w:t>
            </w:r>
          </w:p>
        </w:tc>
        <w:tc>
          <w:tcPr>
            <w:tcW w:w="1944" w:type="dxa"/>
          </w:tcPr>
          <w:p w14:paraId="0E185C2A" w14:textId="77777777" w:rsidR="000979B3" w:rsidRDefault="000D083B">
            <w:r>
              <w:rPr>
                <w:sz w:val="13"/>
              </w:rPr>
              <w:t>USFWS</w:t>
            </w:r>
          </w:p>
        </w:tc>
        <w:tc>
          <w:tcPr>
            <w:tcW w:w="1944" w:type="dxa"/>
          </w:tcPr>
          <w:p w14:paraId="57946DF4" w14:textId="77777777" w:rsidR="000979B3" w:rsidRDefault="000D083B">
            <w:r>
              <w:rPr>
                <w:sz w:val="13"/>
              </w:rPr>
              <w:t>Migratory bird conservation</w:t>
            </w:r>
          </w:p>
        </w:tc>
        <w:tc>
          <w:tcPr>
            <w:tcW w:w="4608" w:type="dxa"/>
          </w:tcPr>
          <w:p w14:paraId="744B1A68" w14:textId="77777777" w:rsidR="000979B3" w:rsidRDefault="000D083B">
            <w:r>
              <w:rPr>
                <w:sz w:val="13"/>
              </w:rPr>
              <w:t>https://www.fws.gov/program/migratory-birds</w:t>
            </w:r>
          </w:p>
        </w:tc>
      </w:tr>
      <w:tr w:rsidR="000979B3" w14:paraId="0E96F1C4" w14:textId="77777777">
        <w:trPr>
          <w:jc w:val="center"/>
        </w:trPr>
        <w:tc>
          <w:tcPr>
            <w:tcW w:w="792" w:type="dxa"/>
          </w:tcPr>
          <w:p w14:paraId="563BA9FD" w14:textId="77777777" w:rsidR="000979B3" w:rsidRDefault="000D083B">
            <w:r>
              <w:rPr>
                <w:sz w:val="13"/>
              </w:rPr>
              <w:t>DOC027</w:t>
            </w:r>
          </w:p>
        </w:tc>
        <w:tc>
          <w:tcPr>
            <w:tcW w:w="3024" w:type="dxa"/>
          </w:tcPr>
          <w:p w14:paraId="49F5430D" w14:textId="77777777" w:rsidR="000979B3" w:rsidRDefault="000D083B">
            <w:r>
              <w:rPr>
                <w:sz w:val="13"/>
              </w:rPr>
              <w:t>Ramsar Resources</w:t>
            </w:r>
          </w:p>
        </w:tc>
        <w:tc>
          <w:tcPr>
            <w:tcW w:w="936" w:type="dxa"/>
          </w:tcPr>
          <w:p w14:paraId="611A206A" w14:textId="77777777" w:rsidR="000979B3" w:rsidRDefault="000D083B">
            <w:r>
              <w:rPr>
                <w:sz w:val="13"/>
              </w:rPr>
              <w:t>Current</w:t>
            </w:r>
          </w:p>
        </w:tc>
        <w:tc>
          <w:tcPr>
            <w:tcW w:w="1944" w:type="dxa"/>
          </w:tcPr>
          <w:p w14:paraId="425A626B" w14:textId="77777777" w:rsidR="000979B3" w:rsidRDefault="000D083B">
            <w:r>
              <w:rPr>
                <w:sz w:val="13"/>
              </w:rPr>
              <w:t>Ramsar Convention</w:t>
            </w:r>
          </w:p>
        </w:tc>
        <w:tc>
          <w:tcPr>
            <w:tcW w:w="1944" w:type="dxa"/>
          </w:tcPr>
          <w:p w14:paraId="207E6988" w14:textId="77777777" w:rsidR="000979B3" w:rsidRDefault="000D083B">
            <w:r>
              <w:rPr>
                <w:sz w:val="13"/>
              </w:rPr>
              <w:t>International wetland conservation</w:t>
            </w:r>
          </w:p>
        </w:tc>
        <w:tc>
          <w:tcPr>
            <w:tcW w:w="4608" w:type="dxa"/>
          </w:tcPr>
          <w:p w14:paraId="2CA344E6" w14:textId="77777777" w:rsidR="000979B3" w:rsidRDefault="000D083B">
            <w:r>
              <w:rPr>
                <w:sz w:val="13"/>
              </w:rPr>
              <w:t>https://www.ramsar.org/resources</w:t>
            </w:r>
          </w:p>
        </w:tc>
      </w:tr>
      <w:tr w:rsidR="000979B3" w14:paraId="3B0B7052" w14:textId="77777777">
        <w:trPr>
          <w:jc w:val="center"/>
        </w:trPr>
        <w:tc>
          <w:tcPr>
            <w:tcW w:w="792" w:type="dxa"/>
          </w:tcPr>
          <w:p w14:paraId="4FC5A73F" w14:textId="77777777" w:rsidR="000979B3" w:rsidRDefault="000D083B">
            <w:r>
              <w:rPr>
                <w:sz w:val="13"/>
              </w:rPr>
              <w:t>DOC028</w:t>
            </w:r>
          </w:p>
        </w:tc>
        <w:tc>
          <w:tcPr>
            <w:tcW w:w="3024" w:type="dxa"/>
          </w:tcPr>
          <w:p w14:paraId="6CADFAD2" w14:textId="77777777" w:rsidR="000979B3" w:rsidRDefault="000D083B">
            <w:r>
              <w:rPr>
                <w:sz w:val="13"/>
              </w:rPr>
              <w:t>USFWS Library</w:t>
            </w:r>
          </w:p>
        </w:tc>
        <w:tc>
          <w:tcPr>
            <w:tcW w:w="936" w:type="dxa"/>
          </w:tcPr>
          <w:p w14:paraId="697C2972" w14:textId="77777777" w:rsidR="000979B3" w:rsidRDefault="000D083B">
            <w:r>
              <w:rPr>
                <w:sz w:val="13"/>
              </w:rPr>
              <w:t>Current</w:t>
            </w:r>
          </w:p>
        </w:tc>
        <w:tc>
          <w:tcPr>
            <w:tcW w:w="1944" w:type="dxa"/>
          </w:tcPr>
          <w:p w14:paraId="5B4EEEA0" w14:textId="77777777" w:rsidR="000979B3" w:rsidRDefault="000D083B">
            <w:r>
              <w:rPr>
                <w:sz w:val="13"/>
              </w:rPr>
              <w:t>USFWS</w:t>
            </w:r>
          </w:p>
        </w:tc>
        <w:tc>
          <w:tcPr>
            <w:tcW w:w="1944" w:type="dxa"/>
          </w:tcPr>
          <w:p w14:paraId="7E2565C2" w14:textId="77777777" w:rsidR="000979B3" w:rsidRDefault="000D083B">
            <w:r>
              <w:rPr>
                <w:sz w:val="13"/>
              </w:rPr>
              <w:t>Conservation document library</w:t>
            </w:r>
          </w:p>
        </w:tc>
        <w:tc>
          <w:tcPr>
            <w:tcW w:w="4608" w:type="dxa"/>
          </w:tcPr>
          <w:p w14:paraId="7BBDCA6B" w14:textId="77777777" w:rsidR="000979B3" w:rsidRDefault="000D083B">
            <w:r>
              <w:rPr>
                <w:sz w:val="13"/>
              </w:rPr>
              <w:t>https://www.fws.gov/library</w:t>
            </w:r>
          </w:p>
        </w:tc>
      </w:tr>
      <w:tr w:rsidR="000979B3" w14:paraId="4DCBBB9B" w14:textId="77777777">
        <w:trPr>
          <w:jc w:val="center"/>
        </w:trPr>
        <w:tc>
          <w:tcPr>
            <w:tcW w:w="792" w:type="dxa"/>
          </w:tcPr>
          <w:p w14:paraId="40E0C099" w14:textId="77777777" w:rsidR="000979B3" w:rsidRDefault="000D083B">
            <w:r>
              <w:rPr>
                <w:sz w:val="13"/>
              </w:rPr>
              <w:t>DOC029</w:t>
            </w:r>
          </w:p>
        </w:tc>
        <w:tc>
          <w:tcPr>
            <w:tcW w:w="3024" w:type="dxa"/>
          </w:tcPr>
          <w:p w14:paraId="09497A03" w14:textId="77777777" w:rsidR="000979B3" w:rsidRDefault="000D083B">
            <w:r>
              <w:rPr>
                <w:sz w:val="13"/>
              </w:rPr>
              <w:t>NOAA Habitat Conservation</w:t>
            </w:r>
          </w:p>
        </w:tc>
        <w:tc>
          <w:tcPr>
            <w:tcW w:w="936" w:type="dxa"/>
          </w:tcPr>
          <w:p w14:paraId="62DA830E" w14:textId="77777777" w:rsidR="000979B3" w:rsidRDefault="000D083B">
            <w:r>
              <w:rPr>
                <w:sz w:val="13"/>
              </w:rPr>
              <w:t>Current</w:t>
            </w:r>
          </w:p>
        </w:tc>
        <w:tc>
          <w:tcPr>
            <w:tcW w:w="1944" w:type="dxa"/>
          </w:tcPr>
          <w:p w14:paraId="73E2923D" w14:textId="77777777" w:rsidR="000979B3" w:rsidRDefault="000D083B">
            <w:r>
              <w:rPr>
                <w:sz w:val="13"/>
              </w:rPr>
              <w:t>NOAA Fisheries</w:t>
            </w:r>
          </w:p>
        </w:tc>
        <w:tc>
          <w:tcPr>
            <w:tcW w:w="1944" w:type="dxa"/>
          </w:tcPr>
          <w:p w14:paraId="56112C6A" w14:textId="77777777" w:rsidR="000979B3" w:rsidRDefault="000D083B">
            <w:r>
              <w:rPr>
                <w:sz w:val="13"/>
              </w:rPr>
              <w:t>Habitat conservation</w:t>
            </w:r>
          </w:p>
        </w:tc>
        <w:tc>
          <w:tcPr>
            <w:tcW w:w="4608" w:type="dxa"/>
          </w:tcPr>
          <w:p w14:paraId="6BE1BAE4" w14:textId="77777777" w:rsidR="000979B3" w:rsidRDefault="000D083B">
            <w:r>
              <w:rPr>
                <w:sz w:val="13"/>
              </w:rPr>
              <w:t>https://www.fisheries.noaa.gov/topic/habitat-conservation</w:t>
            </w:r>
          </w:p>
        </w:tc>
      </w:tr>
      <w:tr w:rsidR="000979B3" w14:paraId="54D25186" w14:textId="77777777">
        <w:trPr>
          <w:jc w:val="center"/>
        </w:trPr>
        <w:tc>
          <w:tcPr>
            <w:tcW w:w="792" w:type="dxa"/>
          </w:tcPr>
          <w:p w14:paraId="1BE9100A" w14:textId="77777777" w:rsidR="000979B3" w:rsidRDefault="000D083B">
            <w:r>
              <w:rPr>
                <w:sz w:val="13"/>
              </w:rPr>
              <w:t>DOC030</w:t>
            </w:r>
          </w:p>
        </w:tc>
        <w:tc>
          <w:tcPr>
            <w:tcW w:w="3024" w:type="dxa"/>
          </w:tcPr>
          <w:p w14:paraId="5719043B" w14:textId="77777777" w:rsidR="000979B3" w:rsidRDefault="000D083B">
            <w:r>
              <w:rPr>
                <w:sz w:val="13"/>
              </w:rPr>
              <w:t>USGS Nonindigenous Aquatic Species Database</w:t>
            </w:r>
          </w:p>
        </w:tc>
        <w:tc>
          <w:tcPr>
            <w:tcW w:w="936" w:type="dxa"/>
          </w:tcPr>
          <w:p w14:paraId="75C438E7" w14:textId="77777777" w:rsidR="000979B3" w:rsidRDefault="000D083B">
            <w:r>
              <w:rPr>
                <w:sz w:val="13"/>
              </w:rPr>
              <w:t>Current</w:t>
            </w:r>
          </w:p>
        </w:tc>
        <w:tc>
          <w:tcPr>
            <w:tcW w:w="1944" w:type="dxa"/>
          </w:tcPr>
          <w:p w14:paraId="03C7DE39" w14:textId="77777777" w:rsidR="000979B3" w:rsidRDefault="000D083B">
            <w:r>
              <w:rPr>
                <w:sz w:val="13"/>
              </w:rPr>
              <w:t>USGS</w:t>
            </w:r>
          </w:p>
        </w:tc>
        <w:tc>
          <w:tcPr>
            <w:tcW w:w="1944" w:type="dxa"/>
          </w:tcPr>
          <w:p w14:paraId="25A4DE31" w14:textId="77777777" w:rsidR="000979B3" w:rsidRDefault="000D083B">
            <w:r>
              <w:rPr>
                <w:sz w:val="13"/>
              </w:rPr>
              <w:t>Invasive and nonindigenous aquatic species</w:t>
            </w:r>
          </w:p>
        </w:tc>
        <w:tc>
          <w:tcPr>
            <w:tcW w:w="4608" w:type="dxa"/>
          </w:tcPr>
          <w:p w14:paraId="40ECBB18" w14:textId="77777777" w:rsidR="000979B3" w:rsidRDefault="000D083B">
            <w:r>
              <w:rPr>
                <w:sz w:val="13"/>
              </w:rPr>
              <w:t>https://nas.er.usgs.gov/</w:t>
            </w:r>
          </w:p>
        </w:tc>
      </w:tr>
      <w:tr w:rsidR="000979B3" w14:paraId="2AB2C1AB" w14:textId="77777777">
        <w:trPr>
          <w:jc w:val="center"/>
        </w:trPr>
        <w:tc>
          <w:tcPr>
            <w:tcW w:w="792" w:type="dxa"/>
          </w:tcPr>
          <w:p w14:paraId="238E584D" w14:textId="77777777" w:rsidR="000979B3" w:rsidRDefault="000D083B">
            <w:r>
              <w:rPr>
                <w:sz w:val="13"/>
              </w:rPr>
              <w:t>DOC031</w:t>
            </w:r>
          </w:p>
        </w:tc>
        <w:tc>
          <w:tcPr>
            <w:tcW w:w="3024" w:type="dxa"/>
          </w:tcPr>
          <w:p w14:paraId="26DE348D" w14:textId="77777777" w:rsidR="000979B3" w:rsidRDefault="000D083B">
            <w:r>
              <w:rPr>
                <w:sz w:val="13"/>
              </w:rPr>
              <w:t>DocumentCloud Public Search</w:t>
            </w:r>
          </w:p>
        </w:tc>
        <w:tc>
          <w:tcPr>
            <w:tcW w:w="936" w:type="dxa"/>
          </w:tcPr>
          <w:p w14:paraId="3592D001" w14:textId="77777777" w:rsidR="000979B3" w:rsidRDefault="000D083B">
            <w:r>
              <w:rPr>
                <w:sz w:val="13"/>
              </w:rPr>
              <w:t>Current</w:t>
            </w:r>
          </w:p>
        </w:tc>
        <w:tc>
          <w:tcPr>
            <w:tcW w:w="1944" w:type="dxa"/>
          </w:tcPr>
          <w:p w14:paraId="5C42747A" w14:textId="77777777" w:rsidR="000979B3" w:rsidRDefault="000D083B">
            <w:r>
              <w:rPr>
                <w:sz w:val="13"/>
              </w:rPr>
              <w:t>DocumentCloud</w:t>
            </w:r>
          </w:p>
        </w:tc>
        <w:tc>
          <w:tcPr>
            <w:tcW w:w="1944" w:type="dxa"/>
          </w:tcPr>
          <w:p w14:paraId="7C7B5C69" w14:textId="77777777" w:rsidR="000979B3" w:rsidRDefault="000D083B">
            <w:r>
              <w:rPr>
                <w:sz w:val="13"/>
              </w:rPr>
              <w:t>Public records corpus</w:t>
            </w:r>
          </w:p>
        </w:tc>
        <w:tc>
          <w:tcPr>
            <w:tcW w:w="4608" w:type="dxa"/>
          </w:tcPr>
          <w:p w14:paraId="23951E29" w14:textId="77777777" w:rsidR="000979B3" w:rsidRDefault="000D083B">
            <w:r>
              <w:rPr>
                <w:sz w:val="13"/>
              </w:rPr>
              <w:t>https://www.documentcloud.org/public/search</w:t>
            </w:r>
          </w:p>
        </w:tc>
      </w:tr>
      <w:tr w:rsidR="000979B3" w14:paraId="5090948E" w14:textId="77777777">
        <w:trPr>
          <w:jc w:val="center"/>
        </w:trPr>
        <w:tc>
          <w:tcPr>
            <w:tcW w:w="792" w:type="dxa"/>
          </w:tcPr>
          <w:p w14:paraId="26BC8E7F" w14:textId="77777777" w:rsidR="000979B3" w:rsidRDefault="000D083B">
            <w:r>
              <w:rPr>
                <w:sz w:val="13"/>
              </w:rPr>
              <w:t>DOC032</w:t>
            </w:r>
          </w:p>
        </w:tc>
        <w:tc>
          <w:tcPr>
            <w:tcW w:w="3024" w:type="dxa"/>
          </w:tcPr>
          <w:p w14:paraId="2AB35BA8" w14:textId="77777777" w:rsidR="000979B3" w:rsidRDefault="000D083B">
            <w:r>
              <w:rPr>
                <w:sz w:val="13"/>
              </w:rPr>
              <w:t>DocumentCloud Environment Project Search</w:t>
            </w:r>
          </w:p>
        </w:tc>
        <w:tc>
          <w:tcPr>
            <w:tcW w:w="936" w:type="dxa"/>
          </w:tcPr>
          <w:p w14:paraId="3DCFF461" w14:textId="77777777" w:rsidR="000979B3" w:rsidRDefault="000D083B">
            <w:r>
              <w:rPr>
                <w:sz w:val="13"/>
              </w:rPr>
              <w:t>Current</w:t>
            </w:r>
          </w:p>
        </w:tc>
        <w:tc>
          <w:tcPr>
            <w:tcW w:w="1944" w:type="dxa"/>
          </w:tcPr>
          <w:p w14:paraId="6DDEF77D" w14:textId="77777777" w:rsidR="000979B3" w:rsidRDefault="000D083B">
            <w:r>
              <w:rPr>
                <w:sz w:val="13"/>
              </w:rPr>
              <w:t>DocumentCloud</w:t>
            </w:r>
          </w:p>
        </w:tc>
        <w:tc>
          <w:tcPr>
            <w:tcW w:w="1944" w:type="dxa"/>
          </w:tcPr>
          <w:p w14:paraId="1DC976D7" w14:textId="77777777" w:rsidR="000979B3" w:rsidRDefault="000D083B">
            <w:r>
              <w:rPr>
                <w:sz w:val="13"/>
              </w:rPr>
              <w:t>Environmental public records</w:t>
            </w:r>
          </w:p>
        </w:tc>
        <w:tc>
          <w:tcPr>
            <w:tcW w:w="4608" w:type="dxa"/>
          </w:tcPr>
          <w:p w14:paraId="54E0D678" w14:textId="77777777" w:rsidR="000979B3" w:rsidRDefault="000D083B">
            <w:r>
              <w:rPr>
                <w:sz w:val="13"/>
              </w:rPr>
              <w:t>https://www.documentcloud.org/public/search/project:environment</w:t>
            </w:r>
          </w:p>
        </w:tc>
      </w:tr>
      <w:tr w:rsidR="000979B3" w14:paraId="7B030F8F" w14:textId="77777777">
        <w:trPr>
          <w:jc w:val="center"/>
        </w:trPr>
        <w:tc>
          <w:tcPr>
            <w:tcW w:w="792" w:type="dxa"/>
          </w:tcPr>
          <w:p w14:paraId="559FF90E" w14:textId="77777777" w:rsidR="000979B3" w:rsidRDefault="000D083B">
            <w:r>
              <w:rPr>
                <w:sz w:val="13"/>
              </w:rPr>
              <w:t>DOC033</w:t>
            </w:r>
          </w:p>
        </w:tc>
        <w:tc>
          <w:tcPr>
            <w:tcW w:w="3024" w:type="dxa"/>
          </w:tcPr>
          <w:p w14:paraId="75227662" w14:textId="77777777" w:rsidR="000979B3" w:rsidRDefault="000D083B">
            <w:r>
              <w:rPr>
                <w:sz w:val="13"/>
              </w:rPr>
              <w:t>DocumentCloud Water Quality Search</w:t>
            </w:r>
          </w:p>
        </w:tc>
        <w:tc>
          <w:tcPr>
            <w:tcW w:w="936" w:type="dxa"/>
          </w:tcPr>
          <w:p w14:paraId="462487CF" w14:textId="77777777" w:rsidR="000979B3" w:rsidRDefault="000D083B">
            <w:r>
              <w:rPr>
                <w:sz w:val="13"/>
              </w:rPr>
              <w:t>Current</w:t>
            </w:r>
          </w:p>
        </w:tc>
        <w:tc>
          <w:tcPr>
            <w:tcW w:w="1944" w:type="dxa"/>
          </w:tcPr>
          <w:p w14:paraId="027AF3EF" w14:textId="77777777" w:rsidR="000979B3" w:rsidRDefault="000D083B">
            <w:r>
              <w:rPr>
                <w:sz w:val="13"/>
              </w:rPr>
              <w:t>DocumentCloud</w:t>
            </w:r>
          </w:p>
        </w:tc>
        <w:tc>
          <w:tcPr>
            <w:tcW w:w="1944" w:type="dxa"/>
          </w:tcPr>
          <w:p w14:paraId="41ECC23C" w14:textId="77777777" w:rsidR="000979B3" w:rsidRDefault="000D083B">
            <w:r>
              <w:rPr>
                <w:sz w:val="13"/>
              </w:rPr>
              <w:t>Water quality public records</w:t>
            </w:r>
          </w:p>
        </w:tc>
        <w:tc>
          <w:tcPr>
            <w:tcW w:w="4608" w:type="dxa"/>
          </w:tcPr>
          <w:p w14:paraId="32E44A4C" w14:textId="77777777" w:rsidR="000979B3" w:rsidRDefault="000D083B">
            <w:r>
              <w:rPr>
                <w:sz w:val="13"/>
              </w:rPr>
              <w:t>https://www.documentcloud.org/public/search?q=water%20quality</w:t>
            </w:r>
          </w:p>
        </w:tc>
      </w:tr>
      <w:tr w:rsidR="000979B3" w14:paraId="743790F4" w14:textId="77777777">
        <w:trPr>
          <w:jc w:val="center"/>
        </w:trPr>
        <w:tc>
          <w:tcPr>
            <w:tcW w:w="792" w:type="dxa"/>
          </w:tcPr>
          <w:p w14:paraId="3F78EBDE" w14:textId="77777777" w:rsidR="000979B3" w:rsidRDefault="000D083B">
            <w:r>
              <w:rPr>
                <w:sz w:val="13"/>
              </w:rPr>
              <w:t>DOC034</w:t>
            </w:r>
          </w:p>
        </w:tc>
        <w:tc>
          <w:tcPr>
            <w:tcW w:w="3024" w:type="dxa"/>
          </w:tcPr>
          <w:p w14:paraId="1CFD7480" w14:textId="77777777" w:rsidR="000979B3" w:rsidRDefault="000D083B">
            <w:r>
              <w:rPr>
                <w:sz w:val="13"/>
              </w:rPr>
              <w:t>DocumentCloud Conservation Search</w:t>
            </w:r>
          </w:p>
        </w:tc>
        <w:tc>
          <w:tcPr>
            <w:tcW w:w="936" w:type="dxa"/>
          </w:tcPr>
          <w:p w14:paraId="426B059A" w14:textId="77777777" w:rsidR="000979B3" w:rsidRDefault="000D083B">
            <w:r>
              <w:rPr>
                <w:sz w:val="13"/>
              </w:rPr>
              <w:t>Current</w:t>
            </w:r>
          </w:p>
        </w:tc>
        <w:tc>
          <w:tcPr>
            <w:tcW w:w="1944" w:type="dxa"/>
          </w:tcPr>
          <w:p w14:paraId="1EC2BA24" w14:textId="77777777" w:rsidR="000979B3" w:rsidRDefault="000D083B">
            <w:r>
              <w:rPr>
                <w:sz w:val="13"/>
              </w:rPr>
              <w:t>DocumentCloud</w:t>
            </w:r>
          </w:p>
        </w:tc>
        <w:tc>
          <w:tcPr>
            <w:tcW w:w="1944" w:type="dxa"/>
          </w:tcPr>
          <w:p w14:paraId="2F6BBEB6" w14:textId="77777777" w:rsidR="000979B3" w:rsidRDefault="000D083B">
            <w:r>
              <w:rPr>
                <w:sz w:val="13"/>
              </w:rPr>
              <w:t xml:space="preserve">Conservation public </w:t>
            </w:r>
            <w:r>
              <w:rPr>
                <w:sz w:val="13"/>
              </w:rPr>
              <w:lastRenderedPageBreak/>
              <w:t>records</w:t>
            </w:r>
          </w:p>
        </w:tc>
        <w:tc>
          <w:tcPr>
            <w:tcW w:w="4608" w:type="dxa"/>
          </w:tcPr>
          <w:p w14:paraId="53801878" w14:textId="77777777" w:rsidR="000979B3" w:rsidRDefault="000D083B">
            <w:r>
              <w:rPr>
                <w:sz w:val="13"/>
              </w:rPr>
              <w:lastRenderedPageBreak/>
              <w:t>https://www.documentcloud.org/public/search?q=conservation</w:t>
            </w:r>
          </w:p>
        </w:tc>
      </w:tr>
      <w:tr w:rsidR="000979B3" w14:paraId="15EB0ACE" w14:textId="77777777">
        <w:trPr>
          <w:jc w:val="center"/>
        </w:trPr>
        <w:tc>
          <w:tcPr>
            <w:tcW w:w="792" w:type="dxa"/>
          </w:tcPr>
          <w:p w14:paraId="12C0C6EC" w14:textId="77777777" w:rsidR="000979B3" w:rsidRDefault="000D083B">
            <w:r>
              <w:rPr>
                <w:sz w:val="13"/>
              </w:rPr>
              <w:t>DOC035</w:t>
            </w:r>
          </w:p>
        </w:tc>
        <w:tc>
          <w:tcPr>
            <w:tcW w:w="3024" w:type="dxa"/>
          </w:tcPr>
          <w:p w14:paraId="089BFCF7" w14:textId="77777777" w:rsidR="000979B3" w:rsidRDefault="000D083B">
            <w:r>
              <w:rPr>
                <w:sz w:val="13"/>
              </w:rPr>
              <w:t>DocumentCloud Wetland Search</w:t>
            </w:r>
          </w:p>
        </w:tc>
        <w:tc>
          <w:tcPr>
            <w:tcW w:w="936" w:type="dxa"/>
          </w:tcPr>
          <w:p w14:paraId="6344502B" w14:textId="77777777" w:rsidR="000979B3" w:rsidRDefault="000D083B">
            <w:r>
              <w:rPr>
                <w:sz w:val="13"/>
              </w:rPr>
              <w:t>Current</w:t>
            </w:r>
          </w:p>
        </w:tc>
        <w:tc>
          <w:tcPr>
            <w:tcW w:w="1944" w:type="dxa"/>
          </w:tcPr>
          <w:p w14:paraId="4EC4638D" w14:textId="77777777" w:rsidR="000979B3" w:rsidRDefault="000D083B">
            <w:r>
              <w:rPr>
                <w:sz w:val="13"/>
              </w:rPr>
              <w:t>DocumentCloud</w:t>
            </w:r>
          </w:p>
        </w:tc>
        <w:tc>
          <w:tcPr>
            <w:tcW w:w="1944" w:type="dxa"/>
          </w:tcPr>
          <w:p w14:paraId="5F2C0192" w14:textId="77777777" w:rsidR="000979B3" w:rsidRDefault="000D083B">
            <w:r>
              <w:rPr>
                <w:sz w:val="13"/>
              </w:rPr>
              <w:t>Wetland public records</w:t>
            </w:r>
          </w:p>
        </w:tc>
        <w:tc>
          <w:tcPr>
            <w:tcW w:w="4608" w:type="dxa"/>
          </w:tcPr>
          <w:p w14:paraId="364526B7" w14:textId="77777777" w:rsidR="000979B3" w:rsidRDefault="000D083B">
            <w:r>
              <w:rPr>
                <w:sz w:val="13"/>
              </w:rPr>
              <w:t>https://www.documentcloud.org/public/search?q=wetland</w:t>
            </w:r>
          </w:p>
        </w:tc>
      </w:tr>
    </w:tbl>
    <w:p w14:paraId="750A4FE2" w14:textId="77777777" w:rsidR="000979B3" w:rsidRDefault="000979B3">
      <w:pPr>
        <w:sectPr w:rsidR="000979B3">
          <w:pgSz w:w="15840" w:h="12240" w:orient="landscape"/>
          <w:pgMar w:top="792" w:right="648" w:bottom="792" w:left="648" w:header="720" w:footer="720" w:gutter="0"/>
          <w:cols w:space="720"/>
          <w:docGrid w:linePitch="360"/>
        </w:sectPr>
      </w:pPr>
    </w:p>
    <w:p w14:paraId="27A78325" w14:textId="46C1C76B" w:rsidR="000979B3" w:rsidRDefault="000D083B">
      <w:pPr>
        <w:pStyle w:val="Heading1"/>
      </w:pPr>
      <w:r>
        <w:lastRenderedPageBreak/>
        <w:t xml:space="preserve">7. </w:t>
      </w:r>
      <w:r w:rsidR="007E34DA">
        <w:t xml:space="preserve">Reference </w:t>
      </w:r>
      <w:r>
        <w:t>Step-by-Step Implementation Instructions</w:t>
      </w:r>
      <w:r w:rsidR="00D767A1">
        <w:t xml:space="preserve"> (</w:t>
      </w:r>
      <w:r w:rsidR="007E34DA">
        <w:t>Make changes when needed)</w:t>
      </w:r>
    </w:p>
    <w:p w14:paraId="605EE799" w14:textId="77777777" w:rsidR="000979B3" w:rsidRDefault="000D083B">
      <w:pPr>
        <w:pStyle w:val="Heading2"/>
      </w:pPr>
      <w:r>
        <w:t>Step 1: Set up the environment</w:t>
      </w:r>
    </w:p>
    <w:p w14:paraId="33E7CB86" w14:textId="77777777" w:rsidR="000979B3" w:rsidRDefault="000D083B">
      <w:pPr>
        <w:pStyle w:val="ListBullet"/>
      </w:pPr>
      <w:r>
        <w:t>Create a GitHub repository.</w:t>
      </w:r>
    </w:p>
    <w:p w14:paraId="5E779F95" w14:textId="77777777" w:rsidR="000979B3" w:rsidRDefault="000D083B">
      <w:pPr>
        <w:pStyle w:val="ListBullet"/>
      </w:pPr>
      <w:r>
        <w:t>Create a Python virtual environment.</w:t>
      </w:r>
    </w:p>
    <w:p w14:paraId="2E31F10B" w14:textId="77777777" w:rsidR="000979B3" w:rsidRDefault="000D083B">
      <w:pPr>
        <w:pStyle w:val="ListBullet"/>
      </w:pPr>
      <w:r>
        <w:t>Install streamlit, pandas, pypdf, beautifulsoup4, requests, openai or another LLM client, chromadb or faiss-cpu, tiktoken, and python-dotenv.</w:t>
      </w:r>
    </w:p>
    <w:p w14:paraId="4CF90BA3" w14:textId="77777777" w:rsidR="000979B3" w:rsidRDefault="000D083B">
      <w:pPr>
        <w:pStyle w:val="ListBullet"/>
      </w:pPr>
      <w:r>
        <w:t>Add a README with the project goal and setup commands.</w:t>
      </w:r>
    </w:p>
    <w:p w14:paraId="0940417D" w14:textId="77777777" w:rsidR="000979B3" w:rsidRDefault="000D083B">
      <w:pPr>
        <w:pStyle w:val="Heading2"/>
      </w:pPr>
      <w:r>
        <w:t>Step 2: Create metadata.csv</w:t>
      </w:r>
    </w:p>
    <w:p w14:paraId="011D00A7" w14:textId="77777777" w:rsidR="000979B3" w:rsidRDefault="000D083B">
      <w:pPr>
        <w:pStyle w:val="ListBullet"/>
      </w:pPr>
      <w:r>
        <w:t>Create one row for each DOC001-DOC035.</w:t>
      </w:r>
    </w:p>
    <w:p w14:paraId="50AEA889" w14:textId="77777777" w:rsidR="000979B3" w:rsidRDefault="000D083B">
      <w:pPr>
        <w:pStyle w:val="ListBullet"/>
      </w:pPr>
      <w:r>
        <w:t>Columns: doc_id, title, year, agency, topic, url, local_file, file_type, download_status, notes.</w:t>
      </w:r>
    </w:p>
    <w:p w14:paraId="57846D81" w14:textId="77777777" w:rsidR="000979B3" w:rsidRDefault="000D083B">
      <w:pPr>
        <w:pStyle w:val="ListBullet"/>
      </w:pPr>
      <w:r>
        <w:t>For URLs that are search pages or source repositories, choose one representative public PDF and record its final URL.</w:t>
      </w:r>
    </w:p>
    <w:p w14:paraId="0E69DC16" w14:textId="77777777" w:rsidR="000979B3" w:rsidRDefault="000D083B">
      <w:pPr>
        <w:pStyle w:val="Heading2"/>
      </w:pPr>
      <w:r>
        <w:t>Step 3: Download or save the documents</w:t>
      </w:r>
    </w:p>
    <w:p w14:paraId="0E2CF2E4" w14:textId="77777777" w:rsidR="000979B3" w:rsidRDefault="000D083B">
      <w:pPr>
        <w:pStyle w:val="ListBullet"/>
      </w:pPr>
      <w:r>
        <w:t>Save PDFs to data/raw/DOC001.pdf, data/raw/DOC002.pdf, etc.</w:t>
      </w:r>
    </w:p>
    <w:p w14:paraId="6D6EBF76" w14:textId="77777777" w:rsidR="000979B3" w:rsidRDefault="000D083B">
      <w:pPr>
        <w:pStyle w:val="ListBullet"/>
      </w:pPr>
      <w:r>
        <w:t>For HTML pages, save a plain-text version as data/raw/DOCxxx.txt.</w:t>
      </w:r>
    </w:p>
    <w:p w14:paraId="4CB3F945" w14:textId="77777777" w:rsidR="000979B3" w:rsidRDefault="000D083B">
      <w:pPr>
        <w:pStyle w:val="ListBullet"/>
      </w:pPr>
      <w:r>
        <w:t>Record failures or replacements in metadata.csv. Do not spend too long fixing broken links; substitute a similar public document from the same agency and topic.</w:t>
      </w:r>
    </w:p>
    <w:p w14:paraId="2F6E9905" w14:textId="77777777" w:rsidR="000979B3" w:rsidRDefault="000D083B">
      <w:pPr>
        <w:pStyle w:val="Heading2"/>
      </w:pPr>
      <w:r>
        <w:t>Step 4: Extract text</w:t>
      </w:r>
    </w:p>
    <w:p w14:paraId="40F11D33" w14:textId="77777777" w:rsidR="000979B3" w:rsidRDefault="000D083B">
      <w:pPr>
        <w:pStyle w:val="ListBullet"/>
      </w:pPr>
      <w:r>
        <w:t>Use pypdf for PDFs.</w:t>
      </w:r>
    </w:p>
    <w:p w14:paraId="7CF9F2D5" w14:textId="77777777" w:rsidR="000979B3" w:rsidRDefault="000D083B">
      <w:pPr>
        <w:pStyle w:val="ListBullet"/>
      </w:pPr>
      <w:r>
        <w:t>Use BeautifulSoup or manual copy for HTML/text pages.</w:t>
      </w:r>
    </w:p>
    <w:p w14:paraId="1BE5D642" w14:textId="77777777" w:rsidR="000979B3" w:rsidRDefault="000D083B">
      <w:pPr>
        <w:pStyle w:val="ListBullet"/>
      </w:pPr>
      <w:r>
        <w:t>Save extracted text to data/processed/DOC001.txt, etc.</w:t>
      </w:r>
    </w:p>
    <w:p w14:paraId="5B5965A3" w14:textId="77777777" w:rsidR="000979B3" w:rsidRDefault="000D083B">
      <w:pPr>
        <w:pStyle w:val="ListBullet"/>
      </w:pPr>
      <w:r>
        <w:t>Include page numbers when possible using separators such as --- Page 3 ---.</w:t>
      </w:r>
    </w:p>
    <w:p w14:paraId="0F9CF8E2" w14:textId="77777777" w:rsidR="000979B3" w:rsidRDefault="000D083B">
      <w:pPr>
        <w:pStyle w:val="Heading2"/>
      </w:pPr>
      <w:r>
        <w:t>Step 5: Chunk text for retrieval</w:t>
      </w:r>
    </w:p>
    <w:p w14:paraId="1404A157" w14:textId="77777777" w:rsidR="000979B3" w:rsidRDefault="000D083B">
      <w:pPr>
        <w:pStyle w:val="ListBullet"/>
      </w:pPr>
      <w:r>
        <w:t>Split each document into chunks of about 600-900 words with 100-word overlap.</w:t>
      </w:r>
    </w:p>
    <w:p w14:paraId="10AE32AB" w14:textId="77777777" w:rsidR="000979B3" w:rsidRDefault="000D083B">
      <w:pPr>
        <w:pStyle w:val="ListBullet"/>
      </w:pPr>
      <w:r>
        <w:t>Each chunk should store doc_id, chunk_id, title, page, text, and source URL.</w:t>
      </w:r>
    </w:p>
    <w:p w14:paraId="05DA761C" w14:textId="77777777" w:rsidR="000979B3" w:rsidRDefault="000D083B">
      <w:pPr>
        <w:pStyle w:val="ListBullet"/>
      </w:pPr>
      <w:r>
        <w:t>Store chunks in SQLite table chunks.</w:t>
      </w:r>
    </w:p>
    <w:p w14:paraId="28F1B530" w14:textId="77777777" w:rsidR="000979B3" w:rsidRDefault="000D083B">
      <w:pPr>
        <w:pStyle w:val="Heading2"/>
      </w:pPr>
      <w:r>
        <w:t>Step 6: Build semantic search</w:t>
      </w:r>
    </w:p>
    <w:p w14:paraId="5BC0C1EF" w14:textId="77777777" w:rsidR="000979B3" w:rsidRDefault="000D083B">
      <w:pPr>
        <w:pStyle w:val="ListBullet"/>
      </w:pPr>
      <w:r>
        <w:t>Create embeddings for each chunk.</w:t>
      </w:r>
    </w:p>
    <w:p w14:paraId="0CDCE351" w14:textId="77777777" w:rsidR="000979B3" w:rsidRDefault="000D083B">
      <w:pPr>
        <w:pStyle w:val="ListBullet"/>
      </w:pPr>
      <w:r>
        <w:t>Store embeddings in FAISS or Chroma.</w:t>
      </w:r>
    </w:p>
    <w:p w14:paraId="110946B6" w14:textId="77777777" w:rsidR="000979B3" w:rsidRDefault="000D083B">
      <w:pPr>
        <w:pStyle w:val="ListBullet"/>
      </w:pPr>
      <w:r>
        <w:t>Implement a search function that returns top-k chunks for a user query.</w:t>
      </w:r>
    </w:p>
    <w:p w14:paraId="2BEA7502" w14:textId="77777777" w:rsidR="000979B3" w:rsidRDefault="000D083B">
      <w:pPr>
        <w:pStyle w:val="ListBullet"/>
      </w:pPr>
      <w:r>
        <w:t>Display title, source URL, page, and text snippet.</w:t>
      </w:r>
    </w:p>
    <w:p w14:paraId="5C978CBD" w14:textId="77777777" w:rsidR="000979B3" w:rsidRDefault="000D083B">
      <w:pPr>
        <w:pStyle w:val="Heading2"/>
      </w:pPr>
      <w:r>
        <w:lastRenderedPageBreak/>
        <w:t>Step 7: Extract entities and relationships</w:t>
      </w:r>
    </w:p>
    <w:p w14:paraId="3CFF25A6" w14:textId="77777777" w:rsidR="000979B3" w:rsidRDefault="000D083B">
      <w:pPr>
        <w:pStyle w:val="ListBullet"/>
      </w:pPr>
      <w:r>
        <w:t>Extract entities of types: species, habitat, river, wetland, agency, location, threat, program, policy, date.</w:t>
      </w:r>
    </w:p>
    <w:p w14:paraId="235415DE" w14:textId="77777777" w:rsidR="000979B3" w:rsidRDefault="000D083B">
      <w:pPr>
        <w:pStyle w:val="ListBullet"/>
      </w:pPr>
      <w:r>
        <w:t>Extract simple relationships: species_uses_habitat, threat_affects_species, agency_manages_program, document_mentions_location, document_mentions_species.</w:t>
      </w:r>
    </w:p>
    <w:p w14:paraId="6BD7A0D7" w14:textId="77777777" w:rsidR="000979B3" w:rsidRDefault="000D083B">
      <w:pPr>
        <w:pStyle w:val="ListBullet"/>
      </w:pPr>
      <w:r>
        <w:t>Save outputs to outputs/entities.csv and outputs/relations.csv.</w:t>
      </w:r>
    </w:p>
    <w:p w14:paraId="4A4244FA" w14:textId="77777777" w:rsidR="000979B3" w:rsidRDefault="000D083B">
      <w:pPr>
        <w:pStyle w:val="Heading2"/>
      </w:pPr>
      <w:r>
        <w:t>Step 8: Generate LLM Wiki pages</w:t>
      </w:r>
    </w:p>
    <w:p w14:paraId="6B5D01CF" w14:textId="77777777" w:rsidR="000979B3" w:rsidRDefault="000D083B">
      <w:pPr>
        <w:pStyle w:val="ListBullet"/>
      </w:pPr>
      <w:r>
        <w:t>Choose the 10-20 most frequent or important entities.</w:t>
      </w:r>
    </w:p>
    <w:p w14:paraId="6A1B5DFA" w14:textId="77777777" w:rsidR="000979B3" w:rsidRDefault="000D083B">
      <w:pPr>
        <w:pStyle w:val="ListBullet"/>
      </w:pPr>
      <w:r>
        <w:t>Generate markdown pages under wiki/species, wiki/habitats, wiki/locations, wiki/threats, and wiki/agencies.</w:t>
      </w:r>
    </w:p>
    <w:p w14:paraId="36F142B9" w14:textId="77777777" w:rsidR="000979B3" w:rsidRDefault="000D083B">
      <w:pPr>
        <w:pStyle w:val="ListBullet"/>
      </w:pPr>
      <w:r>
        <w:t>Each page must include summary, key facts, related documents, related entities, evidence snippets, and open questions.</w:t>
      </w:r>
    </w:p>
    <w:p w14:paraId="60997332" w14:textId="77777777" w:rsidR="000979B3" w:rsidRDefault="000D083B">
      <w:pPr>
        <w:pStyle w:val="ListBullet"/>
      </w:pPr>
      <w:r>
        <w:t>Every factual statement should include a document ID or source reference.</w:t>
      </w:r>
    </w:p>
    <w:p w14:paraId="79E523A5" w14:textId="77777777" w:rsidR="000979B3" w:rsidRDefault="000D083B">
      <w:pPr>
        <w:pStyle w:val="Heading2"/>
      </w:pPr>
      <w:r>
        <w:t>Step 9: Implement the Codex-style chatbot</w:t>
      </w:r>
    </w:p>
    <w:p w14:paraId="66957304" w14:textId="77777777" w:rsidR="000979B3" w:rsidRDefault="000D083B">
      <w:pPr>
        <w:pStyle w:val="ListBullet"/>
      </w:pPr>
      <w:r>
        <w:t>Build a Streamlit chat tab.</w:t>
      </w:r>
    </w:p>
    <w:p w14:paraId="0E6A46E2" w14:textId="77777777" w:rsidR="000979B3" w:rsidRDefault="000D083B">
      <w:pPr>
        <w:pStyle w:val="ListBullet"/>
      </w:pPr>
      <w:r>
        <w:t>For every question, retrieve top chunks and related wiki pages.</w:t>
      </w:r>
    </w:p>
    <w:p w14:paraId="1E2E0B32" w14:textId="77777777" w:rsidR="000979B3" w:rsidRDefault="000D083B">
      <w:pPr>
        <w:pStyle w:val="ListBullet"/>
      </w:pPr>
      <w:r>
        <w:t>Generate an answer using only retrieved evidence.</w:t>
      </w:r>
    </w:p>
    <w:p w14:paraId="67702E64" w14:textId="77777777" w:rsidR="000979B3" w:rsidRDefault="000D083B">
      <w:pPr>
        <w:pStyle w:val="ListBullet"/>
      </w:pPr>
      <w:r>
        <w:t>Require citations in the answer such as [DOC012, p. 5] or [DOC025].</w:t>
      </w:r>
    </w:p>
    <w:p w14:paraId="55B09921" w14:textId="77777777" w:rsidR="000979B3" w:rsidRDefault="000D083B">
      <w:pPr>
        <w:pStyle w:val="ListBullet"/>
      </w:pPr>
      <w:r>
        <w:t>If evidence is insufficient, the chatbot should say so.</w:t>
      </w:r>
    </w:p>
    <w:p w14:paraId="72EF68EB" w14:textId="77777777" w:rsidR="000979B3" w:rsidRDefault="000D083B">
      <w:pPr>
        <w:pStyle w:val="Heading2"/>
      </w:pPr>
      <w:r>
        <w:t>Step 10: Build the Streamlit interface</w:t>
      </w:r>
    </w:p>
    <w:p w14:paraId="6598E8B8" w14:textId="77777777" w:rsidR="000979B3" w:rsidRDefault="000D083B">
      <w:pPr>
        <w:pStyle w:val="ListBullet"/>
      </w:pPr>
      <w:r>
        <w:t>Tabs: Corpus, Search, Wiki, Chatbot, Evaluation.</w:t>
      </w:r>
    </w:p>
    <w:p w14:paraId="3624C3AB" w14:textId="77777777" w:rsidR="000979B3" w:rsidRDefault="000D083B">
      <w:pPr>
        <w:pStyle w:val="ListBullet"/>
      </w:pPr>
      <w:r>
        <w:t>Corpus tab: show metadata and download status.</w:t>
      </w:r>
    </w:p>
    <w:p w14:paraId="3B735562" w14:textId="77777777" w:rsidR="000979B3" w:rsidRDefault="000D083B">
      <w:pPr>
        <w:pStyle w:val="ListBullet"/>
      </w:pPr>
      <w:r>
        <w:t>Search tab: keyword and semantic search.</w:t>
      </w:r>
    </w:p>
    <w:p w14:paraId="529F5768" w14:textId="77777777" w:rsidR="000979B3" w:rsidRDefault="000D083B">
      <w:pPr>
        <w:pStyle w:val="ListBullet"/>
      </w:pPr>
      <w:r>
        <w:t>Wiki tab: browse generated markdown pages.</w:t>
      </w:r>
    </w:p>
    <w:p w14:paraId="45E92392" w14:textId="77777777" w:rsidR="000979B3" w:rsidRDefault="000D083B">
      <w:pPr>
        <w:pStyle w:val="ListBullet"/>
      </w:pPr>
      <w:r>
        <w:t>Chatbot tab: ask questions and display cited answers.</w:t>
      </w:r>
    </w:p>
    <w:p w14:paraId="1C067C5F" w14:textId="77777777" w:rsidR="000979B3" w:rsidRDefault="000D083B">
      <w:pPr>
        <w:pStyle w:val="ListBullet"/>
      </w:pPr>
      <w:r>
        <w:t>Evaluation tab: show demo questions and manually rated results.</w:t>
      </w:r>
    </w:p>
    <w:p w14:paraId="3FDE044E" w14:textId="77777777" w:rsidR="000979B3" w:rsidRDefault="000D083B">
      <w:pPr>
        <w:pStyle w:val="Heading2"/>
      </w:pPr>
      <w:r>
        <w:t>Step 11: Test with demo questions</w:t>
      </w:r>
    </w:p>
    <w:p w14:paraId="4357FC3A" w14:textId="77777777" w:rsidR="000979B3" w:rsidRDefault="000D083B">
      <w:pPr>
        <w:pStyle w:val="ListBullet"/>
      </w:pPr>
      <w:r>
        <w:t>Prepare 10-15 test questions.</w:t>
      </w:r>
    </w:p>
    <w:p w14:paraId="21741962" w14:textId="77777777" w:rsidR="000979B3" w:rsidRDefault="000D083B">
      <w:pPr>
        <w:pStyle w:val="ListBullet"/>
      </w:pPr>
      <w:r>
        <w:t>Check whether retrieved chunks are relevant.</w:t>
      </w:r>
    </w:p>
    <w:p w14:paraId="7DFE960C" w14:textId="77777777" w:rsidR="000979B3" w:rsidRDefault="000D083B">
      <w:pPr>
        <w:pStyle w:val="ListBullet"/>
      </w:pPr>
      <w:r>
        <w:t>Check whether answers are supported by citations.</w:t>
      </w:r>
    </w:p>
    <w:p w14:paraId="2ACF3535" w14:textId="77777777" w:rsidR="000979B3" w:rsidRDefault="000D083B">
      <w:pPr>
        <w:pStyle w:val="ListBullet"/>
      </w:pPr>
      <w:r>
        <w:t>Record pass/fail notes in outputs/demo_answers.md.</w:t>
      </w:r>
    </w:p>
    <w:p w14:paraId="6A390CFD" w14:textId="77777777" w:rsidR="000979B3" w:rsidRDefault="000D083B">
      <w:pPr>
        <w:pStyle w:val="Heading2"/>
      </w:pPr>
      <w:r>
        <w:t>Step 12: Prepare final demo</w:t>
      </w:r>
    </w:p>
    <w:p w14:paraId="29B444D7" w14:textId="77777777" w:rsidR="000979B3" w:rsidRDefault="000D083B">
      <w:pPr>
        <w:pStyle w:val="ListBullet"/>
      </w:pPr>
      <w:r>
        <w:t>Run the app locally.</w:t>
      </w:r>
    </w:p>
    <w:p w14:paraId="03C1BA69" w14:textId="77777777" w:rsidR="000979B3" w:rsidRDefault="000D083B">
      <w:pPr>
        <w:pStyle w:val="ListBullet"/>
      </w:pPr>
      <w:r>
        <w:t>Show the dataset table.</w:t>
      </w:r>
    </w:p>
    <w:p w14:paraId="3A18FA81" w14:textId="77777777" w:rsidR="000979B3" w:rsidRDefault="000D083B">
      <w:pPr>
        <w:pStyle w:val="ListBullet"/>
      </w:pPr>
      <w:r>
        <w:lastRenderedPageBreak/>
        <w:t>Show a semantic search example.</w:t>
      </w:r>
    </w:p>
    <w:p w14:paraId="6B4EEEB8" w14:textId="77777777" w:rsidR="000979B3" w:rsidRDefault="000D083B">
      <w:pPr>
        <w:pStyle w:val="ListBullet"/>
      </w:pPr>
      <w:r>
        <w:t>Show an entity extraction example.</w:t>
      </w:r>
    </w:p>
    <w:p w14:paraId="4E28EA1A" w14:textId="77777777" w:rsidR="000979B3" w:rsidRDefault="000D083B">
      <w:pPr>
        <w:pStyle w:val="ListBullet"/>
      </w:pPr>
      <w:r>
        <w:t>Show at least three generated wiki pages.</w:t>
      </w:r>
    </w:p>
    <w:p w14:paraId="12A9B899" w14:textId="77777777" w:rsidR="000979B3" w:rsidRDefault="000D083B">
      <w:pPr>
        <w:pStyle w:val="ListBullet"/>
      </w:pPr>
      <w:r>
        <w:t>Ask at least five chatbot questions with cited answers.</w:t>
      </w:r>
    </w:p>
    <w:p w14:paraId="141B6E32" w14:textId="77777777" w:rsidR="000979B3" w:rsidRDefault="000D083B">
      <w:pPr>
        <w:pStyle w:val="Heading1"/>
      </w:pPr>
      <w:r>
        <w:t>8. Minimum Database Schema</w:t>
      </w:r>
    </w:p>
    <w:p w14:paraId="7B5F38DF" w14:textId="77777777" w:rsidR="000979B3" w:rsidRDefault="000D083B">
      <w:r>
        <w:rPr>
          <w:rFonts w:ascii="Courier New" w:hAnsi="Courier New"/>
          <w:sz w:val="16"/>
        </w:rPr>
        <w:t>documents(doc_id TEXT PRIMARY KEY, title TEXT, year TEXT, agency TEXT, topic TEXT, url TEXT, local_file TEXT, file_type TEXT)</w:t>
      </w:r>
      <w:r>
        <w:rPr>
          <w:rFonts w:ascii="Courier New" w:hAnsi="Courier New"/>
          <w:sz w:val="16"/>
        </w:rPr>
        <w:br/>
        <w:t>chunks(chunk_id TEXT PRIMARY KEY, doc_id TEXT, page TEXT, chunk_text TEXT, source_url TEXT)</w:t>
      </w:r>
      <w:r>
        <w:rPr>
          <w:rFonts w:ascii="Courier New" w:hAnsi="Courier New"/>
          <w:sz w:val="16"/>
        </w:rPr>
        <w:br/>
        <w:t>entities(entity_id TEXT PRIMARY KEY, name TEXT, entity_type TEXT, doc_id TEXT, chunk_id TEXT, confidence REAL)</w:t>
      </w:r>
      <w:r>
        <w:rPr>
          <w:rFonts w:ascii="Courier New" w:hAnsi="Courier New"/>
          <w:sz w:val="16"/>
        </w:rPr>
        <w:br/>
        <w:t>relations(relation_id TEXT PRIMARY KEY, subject TEXT, relation TEXT, object TEXT, doc_id TEXT, chunk_id TEXT, evidence TEXT)</w:t>
      </w:r>
      <w:r>
        <w:rPr>
          <w:rFonts w:ascii="Courier New" w:hAnsi="Courier New"/>
          <w:sz w:val="16"/>
        </w:rPr>
        <w:br/>
        <w:t>wiki_pages(page_id TEXT PRIMARY KEY, title TEXT, entity_type TEXT, file_path TEXT, updated_at TEXT)</w:t>
      </w:r>
      <w:r>
        <w:rPr>
          <w:rFonts w:ascii="Courier New" w:hAnsi="Courier New"/>
          <w:sz w:val="16"/>
        </w:rPr>
        <w:br/>
      </w:r>
    </w:p>
    <w:p w14:paraId="0F15B282" w14:textId="77777777" w:rsidR="000979B3" w:rsidRDefault="000D083B">
      <w:pPr>
        <w:pStyle w:val="Heading1"/>
      </w:pPr>
      <w:r>
        <w:t>9. One-Month Milestones</w:t>
      </w:r>
    </w:p>
    <w:tbl>
      <w:tblPr>
        <w:tblStyle w:val="TableGrid"/>
        <w:tblW w:w="0" w:type="auto"/>
        <w:jc w:val="center"/>
        <w:tblLook w:val="04A0" w:firstRow="1" w:lastRow="0" w:firstColumn="1" w:lastColumn="0" w:noHBand="0" w:noVBand="1"/>
      </w:tblPr>
      <w:tblGrid>
        <w:gridCol w:w="4608"/>
        <w:gridCol w:w="4608"/>
        <w:gridCol w:w="4608"/>
      </w:tblGrid>
      <w:tr w:rsidR="000979B3" w14:paraId="16E83451" w14:textId="77777777">
        <w:trPr>
          <w:tblHeader/>
          <w:jc w:val="center"/>
        </w:trPr>
        <w:tc>
          <w:tcPr>
            <w:tcW w:w="4608" w:type="dxa"/>
            <w:shd w:val="clear" w:color="auto" w:fill="D9EAF7"/>
          </w:tcPr>
          <w:p w14:paraId="4E6DE37E" w14:textId="77777777" w:rsidR="000979B3" w:rsidRDefault="000D083B">
            <w:r>
              <w:rPr>
                <w:b/>
                <w:sz w:val="16"/>
              </w:rPr>
              <w:t>Milestone</w:t>
            </w:r>
          </w:p>
        </w:tc>
        <w:tc>
          <w:tcPr>
            <w:tcW w:w="4608" w:type="dxa"/>
            <w:shd w:val="clear" w:color="auto" w:fill="D9EAF7"/>
          </w:tcPr>
          <w:p w14:paraId="68BD3070" w14:textId="77777777" w:rsidR="000979B3" w:rsidRDefault="000D083B">
            <w:r>
              <w:rPr>
                <w:b/>
                <w:sz w:val="16"/>
              </w:rPr>
              <w:t>Deliverable</w:t>
            </w:r>
          </w:p>
        </w:tc>
        <w:tc>
          <w:tcPr>
            <w:tcW w:w="4608" w:type="dxa"/>
            <w:shd w:val="clear" w:color="auto" w:fill="D9EAF7"/>
          </w:tcPr>
          <w:p w14:paraId="3CF82675" w14:textId="77777777" w:rsidR="000979B3" w:rsidRDefault="000D083B">
            <w:r>
              <w:rPr>
                <w:b/>
                <w:sz w:val="16"/>
              </w:rPr>
              <w:t>Acceptance Criteria</w:t>
            </w:r>
          </w:p>
        </w:tc>
      </w:tr>
      <w:tr w:rsidR="000979B3" w14:paraId="15A3C51A" w14:textId="77777777">
        <w:trPr>
          <w:jc w:val="center"/>
        </w:trPr>
        <w:tc>
          <w:tcPr>
            <w:tcW w:w="4608" w:type="dxa"/>
          </w:tcPr>
          <w:p w14:paraId="652BCAC9" w14:textId="77777777" w:rsidR="000979B3" w:rsidRDefault="000D083B">
            <w:r>
              <w:rPr>
                <w:b/>
                <w:sz w:val="16"/>
              </w:rPr>
              <w:t>End of Week 1</w:t>
            </w:r>
          </w:p>
        </w:tc>
        <w:tc>
          <w:tcPr>
            <w:tcW w:w="4608" w:type="dxa"/>
          </w:tcPr>
          <w:p w14:paraId="5C0F662C" w14:textId="77777777" w:rsidR="000979B3" w:rsidRDefault="000D083B">
            <w:r>
              <w:rPr>
                <w:sz w:val="16"/>
              </w:rPr>
              <w:t>Corpus ready</w:t>
            </w:r>
          </w:p>
        </w:tc>
        <w:tc>
          <w:tcPr>
            <w:tcW w:w="4608" w:type="dxa"/>
          </w:tcPr>
          <w:p w14:paraId="55CF8811" w14:textId="77777777" w:rsidR="000979B3" w:rsidRDefault="000D083B">
            <w:r>
              <w:rPr>
                <w:sz w:val="16"/>
              </w:rPr>
              <w:t>metadata.csv completed; at least 25 documents downloaded or saved; text extraction works for at least 15 documents; README and repo structure created.</w:t>
            </w:r>
          </w:p>
        </w:tc>
      </w:tr>
      <w:tr w:rsidR="000979B3" w14:paraId="40AEFF0E" w14:textId="77777777">
        <w:trPr>
          <w:jc w:val="center"/>
        </w:trPr>
        <w:tc>
          <w:tcPr>
            <w:tcW w:w="4608" w:type="dxa"/>
          </w:tcPr>
          <w:p w14:paraId="46CD3084" w14:textId="77777777" w:rsidR="000979B3" w:rsidRDefault="000D083B">
            <w:r>
              <w:rPr>
                <w:b/>
                <w:sz w:val="16"/>
              </w:rPr>
              <w:t>End of Week 2</w:t>
            </w:r>
          </w:p>
        </w:tc>
        <w:tc>
          <w:tcPr>
            <w:tcW w:w="4608" w:type="dxa"/>
          </w:tcPr>
          <w:p w14:paraId="48CB0906" w14:textId="77777777" w:rsidR="000979B3" w:rsidRDefault="000D083B">
            <w:r>
              <w:rPr>
                <w:sz w:val="16"/>
              </w:rPr>
              <w:t>Searchable document base</w:t>
            </w:r>
          </w:p>
        </w:tc>
        <w:tc>
          <w:tcPr>
            <w:tcW w:w="4608" w:type="dxa"/>
          </w:tcPr>
          <w:p w14:paraId="3026198D" w14:textId="77777777" w:rsidR="000979B3" w:rsidRDefault="000D083B">
            <w:r>
              <w:rPr>
                <w:sz w:val="16"/>
              </w:rPr>
              <w:t>All available documents processed; chunks stored; vector index built; Streamlit Corpus and Search tabs working.</w:t>
            </w:r>
          </w:p>
        </w:tc>
      </w:tr>
      <w:tr w:rsidR="000979B3" w14:paraId="0817E301" w14:textId="77777777">
        <w:trPr>
          <w:jc w:val="center"/>
        </w:trPr>
        <w:tc>
          <w:tcPr>
            <w:tcW w:w="4608" w:type="dxa"/>
          </w:tcPr>
          <w:p w14:paraId="147B84D8" w14:textId="77777777" w:rsidR="000979B3" w:rsidRDefault="000D083B">
            <w:r>
              <w:rPr>
                <w:b/>
                <w:sz w:val="16"/>
              </w:rPr>
              <w:t>End of Week 3</w:t>
            </w:r>
          </w:p>
        </w:tc>
        <w:tc>
          <w:tcPr>
            <w:tcW w:w="4608" w:type="dxa"/>
          </w:tcPr>
          <w:p w14:paraId="61A41441" w14:textId="5D849B09" w:rsidR="000979B3" w:rsidRDefault="000D083B">
            <w:r>
              <w:rPr>
                <w:sz w:val="16"/>
              </w:rPr>
              <w:t>OpenFOIA extraction and LLM Wiki</w:t>
            </w:r>
          </w:p>
        </w:tc>
        <w:tc>
          <w:tcPr>
            <w:tcW w:w="4608" w:type="dxa"/>
          </w:tcPr>
          <w:p w14:paraId="6EA9EDE2" w14:textId="77777777" w:rsidR="000979B3" w:rsidRDefault="000D083B">
            <w:r>
              <w:rPr>
                <w:sz w:val="16"/>
              </w:rPr>
              <w:t>entities.csv and relations.csv generated; at least 10 wiki pages created; Wiki tab displays pages.</w:t>
            </w:r>
          </w:p>
        </w:tc>
      </w:tr>
      <w:tr w:rsidR="000979B3" w14:paraId="3CE19A61" w14:textId="77777777">
        <w:trPr>
          <w:jc w:val="center"/>
        </w:trPr>
        <w:tc>
          <w:tcPr>
            <w:tcW w:w="4608" w:type="dxa"/>
          </w:tcPr>
          <w:p w14:paraId="176C400F" w14:textId="77777777" w:rsidR="000979B3" w:rsidRDefault="000D083B">
            <w:r>
              <w:rPr>
                <w:b/>
                <w:sz w:val="16"/>
              </w:rPr>
              <w:t>End of Week 4</w:t>
            </w:r>
          </w:p>
        </w:tc>
        <w:tc>
          <w:tcPr>
            <w:tcW w:w="4608" w:type="dxa"/>
          </w:tcPr>
          <w:p w14:paraId="2EE236BF" w14:textId="77777777" w:rsidR="000979B3" w:rsidRDefault="000D083B">
            <w:r>
              <w:rPr>
                <w:sz w:val="16"/>
              </w:rPr>
              <w:t>Chatbot and final demo</w:t>
            </w:r>
          </w:p>
        </w:tc>
        <w:tc>
          <w:tcPr>
            <w:tcW w:w="4608" w:type="dxa"/>
          </w:tcPr>
          <w:p w14:paraId="375B192D" w14:textId="77777777" w:rsidR="000979B3" w:rsidRDefault="000D083B">
            <w:r>
              <w:rPr>
                <w:sz w:val="16"/>
              </w:rPr>
              <w:t>Chatbot answers with citations; demo questions tested; final README, screenshots, and 5-10 minute demo completed.</w:t>
            </w:r>
          </w:p>
        </w:tc>
      </w:tr>
    </w:tbl>
    <w:p w14:paraId="35EC5C92" w14:textId="77777777" w:rsidR="000979B3" w:rsidRDefault="000D083B">
      <w:pPr>
        <w:pStyle w:val="Heading1"/>
      </w:pPr>
      <w:r>
        <w:t>10. Required Demo Questions</w:t>
      </w:r>
    </w:p>
    <w:p w14:paraId="47A82501" w14:textId="77777777" w:rsidR="000979B3" w:rsidRDefault="000D083B">
      <w:pPr>
        <w:pStyle w:val="ListNumber"/>
      </w:pPr>
      <w:r>
        <w:t>What documents discuss aquatic invasive species?</w:t>
      </w:r>
    </w:p>
    <w:p w14:paraId="18A07AA5" w14:textId="77777777" w:rsidR="000979B3" w:rsidRDefault="000D083B">
      <w:pPr>
        <w:pStyle w:val="ListNumber"/>
      </w:pPr>
      <w:r>
        <w:t>What agencies appear most often in the corpus?</w:t>
      </w:r>
    </w:p>
    <w:p w14:paraId="5F8DD944" w14:textId="77777777" w:rsidR="000979B3" w:rsidRDefault="000D083B">
      <w:pPr>
        <w:pStyle w:val="ListNumber"/>
      </w:pPr>
      <w:r>
        <w:t>What are the main conservation threats mentioned across the documents?</w:t>
      </w:r>
    </w:p>
    <w:p w14:paraId="5FD4F0ED" w14:textId="77777777" w:rsidR="000979B3" w:rsidRDefault="000D083B">
      <w:pPr>
        <w:pStyle w:val="ListNumber"/>
      </w:pPr>
      <w:r>
        <w:t>What documents discuss wetlands or wetland management?</w:t>
      </w:r>
    </w:p>
    <w:p w14:paraId="072B8B2B" w14:textId="77777777" w:rsidR="000979B3" w:rsidRDefault="000D083B">
      <w:pPr>
        <w:pStyle w:val="ListNumber"/>
      </w:pPr>
      <w:r>
        <w:t>What public documents mention waterfowl conservation?</w:t>
      </w:r>
    </w:p>
    <w:p w14:paraId="2C86A6A5" w14:textId="77777777" w:rsidR="000979B3" w:rsidRDefault="000D083B">
      <w:pPr>
        <w:pStyle w:val="ListNumber"/>
      </w:pPr>
      <w:r>
        <w:t>What is the relationship between invasive carp and aquatic habitat management?</w:t>
      </w:r>
    </w:p>
    <w:p w14:paraId="44B3E05B" w14:textId="77777777" w:rsidR="000979B3" w:rsidRDefault="000D083B">
      <w:pPr>
        <w:pStyle w:val="ListNumber"/>
      </w:pPr>
      <w:r>
        <w:t>Which documents are most relevant to Missouri conservation planning?</w:t>
      </w:r>
    </w:p>
    <w:p w14:paraId="43B2E9C9" w14:textId="77777777" w:rsidR="000979B3" w:rsidRDefault="000D083B">
      <w:pPr>
        <w:pStyle w:val="ListNumber"/>
      </w:pPr>
      <w:r>
        <w:t>Generate a short cited summary of wetland conservation evidence in the corpus.</w:t>
      </w:r>
    </w:p>
    <w:p w14:paraId="41BF9EFC" w14:textId="77777777" w:rsidR="000979B3" w:rsidRDefault="000D083B">
      <w:pPr>
        <w:pStyle w:val="ListNumber"/>
      </w:pPr>
      <w:r>
        <w:t>What wiki pages were generated for species, habitats, threats, and agencies?</w:t>
      </w:r>
    </w:p>
    <w:p w14:paraId="6F42F0A7" w14:textId="77777777" w:rsidR="000979B3" w:rsidRDefault="000D083B">
      <w:pPr>
        <w:pStyle w:val="ListNumber"/>
      </w:pPr>
      <w:r>
        <w:t>What important questions remain unanswered by this corpus?</w:t>
      </w:r>
    </w:p>
    <w:p w14:paraId="76171EF7" w14:textId="6BC6F035" w:rsidR="000979B3" w:rsidRDefault="000D083B">
      <w:pPr>
        <w:pStyle w:val="Heading1"/>
      </w:pPr>
      <w:r>
        <w:lastRenderedPageBreak/>
        <w:t>11. Evaluation Rubric</w:t>
      </w:r>
      <w:r w:rsidR="00522862">
        <w:t>s</w:t>
      </w:r>
    </w:p>
    <w:tbl>
      <w:tblPr>
        <w:tblStyle w:val="TableGrid"/>
        <w:tblW w:w="0" w:type="auto"/>
        <w:jc w:val="center"/>
        <w:tblLook w:val="04A0" w:firstRow="1" w:lastRow="0" w:firstColumn="1" w:lastColumn="0" w:noHBand="0" w:noVBand="1"/>
      </w:tblPr>
      <w:tblGrid>
        <w:gridCol w:w="4608"/>
        <w:gridCol w:w="4608"/>
        <w:gridCol w:w="4608"/>
      </w:tblGrid>
      <w:tr w:rsidR="000979B3" w14:paraId="3F98BECF" w14:textId="77777777">
        <w:trPr>
          <w:tblHeader/>
          <w:jc w:val="center"/>
        </w:trPr>
        <w:tc>
          <w:tcPr>
            <w:tcW w:w="4608" w:type="dxa"/>
            <w:shd w:val="clear" w:color="auto" w:fill="D9EAF7"/>
          </w:tcPr>
          <w:p w14:paraId="700BE3F0" w14:textId="77777777" w:rsidR="000979B3" w:rsidRDefault="000D083B">
            <w:r>
              <w:rPr>
                <w:b/>
                <w:sz w:val="16"/>
              </w:rPr>
              <w:t>Category</w:t>
            </w:r>
          </w:p>
        </w:tc>
        <w:tc>
          <w:tcPr>
            <w:tcW w:w="4608" w:type="dxa"/>
            <w:shd w:val="clear" w:color="auto" w:fill="D9EAF7"/>
          </w:tcPr>
          <w:p w14:paraId="133451EC" w14:textId="77777777" w:rsidR="000979B3" w:rsidRDefault="000D083B">
            <w:r>
              <w:rPr>
                <w:b/>
                <w:sz w:val="16"/>
              </w:rPr>
              <w:t>Weight</w:t>
            </w:r>
          </w:p>
        </w:tc>
        <w:tc>
          <w:tcPr>
            <w:tcW w:w="4608" w:type="dxa"/>
            <w:shd w:val="clear" w:color="auto" w:fill="D9EAF7"/>
          </w:tcPr>
          <w:p w14:paraId="59377538" w14:textId="77777777" w:rsidR="000979B3" w:rsidRDefault="000D083B">
            <w:r>
              <w:rPr>
                <w:b/>
                <w:sz w:val="16"/>
              </w:rPr>
              <w:t>Expectation</w:t>
            </w:r>
          </w:p>
        </w:tc>
      </w:tr>
      <w:tr w:rsidR="000979B3" w14:paraId="4530184D" w14:textId="77777777">
        <w:trPr>
          <w:jc w:val="center"/>
        </w:trPr>
        <w:tc>
          <w:tcPr>
            <w:tcW w:w="4608" w:type="dxa"/>
          </w:tcPr>
          <w:p w14:paraId="61DCE064" w14:textId="77777777" w:rsidR="000979B3" w:rsidRDefault="000D083B">
            <w:r>
              <w:rPr>
                <w:b/>
                <w:sz w:val="16"/>
              </w:rPr>
              <w:t>Corpus and metadata</w:t>
            </w:r>
          </w:p>
        </w:tc>
        <w:tc>
          <w:tcPr>
            <w:tcW w:w="4608" w:type="dxa"/>
          </w:tcPr>
          <w:p w14:paraId="71994A52" w14:textId="77777777" w:rsidR="000979B3" w:rsidRDefault="000D083B">
            <w:r>
              <w:rPr>
                <w:sz w:val="16"/>
              </w:rPr>
              <w:t>20%</w:t>
            </w:r>
          </w:p>
        </w:tc>
        <w:tc>
          <w:tcPr>
            <w:tcW w:w="4608" w:type="dxa"/>
          </w:tcPr>
          <w:p w14:paraId="20C51E82" w14:textId="77777777" w:rsidR="000979B3" w:rsidRDefault="000D083B">
            <w:r>
              <w:rPr>
                <w:sz w:val="16"/>
              </w:rPr>
              <w:t>Documents are public, organized, and traceable to source URLs.</w:t>
            </w:r>
          </w:p>
        </w:tc>
      </w:tr>
      <w:tr w:rsidR="000979B3" w14:paraId="0392035E" w14:textId="77777777">
        <w:trPr>
          <w:jc w:val="center"/>
        </w:trPr>
        <w:tc>
          <w:tcPr>
            <w:tcW w:w="4608" w:type="dxa"/>
          </w:tcPr>
          <w:p w14:paraId="612108DA" w14:textId="77777777" w:rsidR="000979B3" w:rsidRDefault="000D083B">
            <w:r>
              <w:rPr>
                <w:b/>
                <w:sz w:val="16"/>
              </w:rPr>
              <w:t>Search and retrieval</w:t>
            </w:r>
          </w:p>
        </w:tc>
        <w:tc>
          <w:tcPr>
            <w:tcW w:w="4608" w:type="dxa"/>
          </w:tcPr>
          <w:p w14:paraId="4B5D8CF4" w14:textId="77777777" w:rsidR="000979B3" w:rsidRDefault="000D083B">
            <w:r>
              <w:rPr>
                <w:sz w:val="16"/>
              </w:rPr>
              <w:t>20%</w:t>
            </w:r>
          </w:p>
        </w:tc>
        <w:tc>
          <w:tcPr>
            <w:tcW w:w="4608" w:type="dxa"/>
          </w:tcPr>
          <w:p w14:paraId="5EF54CD9" w14:textId="77777777" w:rsidR="000979B3" w:rsidRDefault="000D083B">
            <w:r>
              <w:rPr>
                <w:sz w:val="16"/>
              </w:rPr>
              <w:t>Semantic search returns relevant chunks with source information.</w:t>
            </w:r>
          </w:p>
        </w:tc>
      </w:tr>
      <w:tr w:rsidR="000979B3" w14:paraId="12BEBFED" w14:textId="77777777">
        <w:trPr>
          <w:jc w:val="center"/>
        </w:trPr>
        <w:tc>
          <w:tcPr>
            <w:tcW w:w="4608" w:type="dxa"/>
          </w:tcPr>
          <w:p w14:paraId="1397DB28" w14:textId="77777777" w:rsidR="000979B3" w:rsidRDefault="000D083B">
            <w:r>
              <w:rPr>
                <w:b/>
                <w:sz w:val="16"/>
              </w:rPr>
              <w:t>Entity and relation extraction</w:t>
            </w:r>
          </w:p>
        </w:tc>
        <w:tc>
          <w:tcPr>
            <w:tcW w:w="4608" w:type="dxa"/>
          </w:tcPr>
          <w:p w14:paraId="43BF553D" w14:textId="77777777" w:rsidR="000979B3" w:rsidRDefault="000D083B">
            <w:r>
              <w:rPr>
                <w:sz w:val="16"/>
              </w:rPr>
              <w:t>20%</w:t>
            </w:r>
          </w:p>
        </w:tc>
        <w:tc>
          <w:tcPr>
            <w:tcW w:w="4608" w:type="dxa"/>
          </w:tcPr>
          <w:p w14:paraId="1E35D87C" w14:textId="77777777" w:rsidR="000979B3" w:rsidRDefault="000D083B">
            <w:r>
              <w:rPr>
                <w:sz w:val="16"/>
              </w:rPr>
              <w:t>Outputs are understandable and useful for conservation knowledge organization.</w:t>
            </w:r>
          </w:p>
        </w:tc>
      </w:tr>
      <w:tr w:rsidR="000979B3" w14:paraId="5C3EAB25" w14:textId="77777777">
        <w:trPr>
          <w:jc w:val="center"/>
        </w:trPr>
        <w:tc>
          <w:tcPr>
            <w:tcW w:w="4608" w:type="dxa"/>
          </w:tcPr>
          <w:p w14:paraId="3AD5A763" w14:textId="77777777" w:rsidR="000979B3" w:rsidRDefault="000D083B">
            <w:r>
              <w:rPr>
                <w:b/>
                <w:sz w:val="16"/>
              </w:rPr>
              <w:t>LLM Wiki</w:t>
            </w:r>
          </w:p>
        </w:tc>
        <w:tc>
          <w:tcPr>
            <w:tcW w:w="4608" w:type="dxa"/>
          </w:tcPr>
          <w:p w14:paraId="318354F6" w14:textId="77777777" w:rsidR="000979B3" w:rsidRDefault="000D083B">
            <w:r>
              <w:rPr>
                <w:sz w:val="16"/>
              </w:rPr>
              <w:t>20%</w:t>
            </w:r>
          </w:p>
        </w:tc>
        <w:tc>
          <w:tcPr>
            <w:tcW w:w="4608" w:type="dxa"/>
          </w:tcPr>
          <w:p w14:paraId="165F2C99" w14:textId="77777777" w:rsidR="000979B3" w:rsidRDefault="000D083B">
            <w:r>
              <w:rPr>
                <w:sz w:val="16"/>
              </w:rPr>
              <w:t>Wiki pages consolidate evidence and link related entities.</w:t>
            </w:r>
          </w:p>
        </w:tc>
      </w:tr>
      <w:tr w:rsidR="000979B3" w14:paraId="10249A44" w14:textId="77777777">
        <w:trPr>
          <w:jc w:val="center"/>
        </w:trPr>
        <w:tc>
          <w:tcPr>
            <w:tcW w:w="4608" w:type="dxa"/>
          </w:tcPr>
          <w:p w14:paraId="6B3881CE" w14:textId="77777777" w:rsidR="000979B3" w:rsidRDefault="000D083B">
            <w:r>
              <w:rPr>
                <w:b/>
                <w:sz w:val="16"/>
              </w:rPr>
              <w:t>Chatbot and demo</w:t>
            </w:r>
          </w:p>
        </w:tc>
        <w:tc>
          <w:tcPr>
            <w:tcW w:w="4608" w:type="dxa"/>
          </w:tcPr>
          <w:p w14:paraId="71D8B418" w14:textId="77777777" w:rsidR="000979B3" w:rsidRDefault="000D083B">
            <w:r>
              <w:rPr>
                <w:sz w:val="16"/>
              </w:rPr>
              <w:t>20%</w:t>
            </w:r>
          </w:p>
        </w:tc>
        <w:tc>
          <w:tcPr>
            <w:tcW w:w="4608" w:type="dxa"/>
          </w:tcPr>
          <w:p w14:paraId="2181EB17" w14:textId="77777777" w:rsidR="000979B3" w:rsidRDefault="000D083B">
            <w:r>
              <w:rPr>
                <w:sz w:val="16"/>
              </w:rPr>
              <w:t>Chatbot provides useful, cited answers and avoids unsupported claims.</w:t>
            </w:r>
          </w:p>
        </w:tc>
      </w:tr>
    </w:tbl>
    <w:p w14:paraId="673ECC10" w14:textId="77777777" w:rsidR="000979B3" w:rsidRDefault="000D083B">
      <w:pPr>
        <w:pStyle w:val="Heading1"/>
      </w:pPr>
      <w:r>
        <w:t>12. Practical Advice for the Student</w:t>
      </w:r>
    </w:p>
    <w:p w14:paraId="6F2765D7" w14:textId="77777777" w:rsidR="000979B3" w:rsidRDefault="000D083B">
      <w:pPr>
        <w:pStyle w:val="ListBullet"/>
      </w:pPr>
      <w:r>
        <w:t>Make the system work end-to-end before improving any single component.</w:t>
      </w:r>
    </w:p>
    <w:p w14:paraId="557AD5C0" w14:textId="77777777" w:rsidR="000979B3" w:rsidRDefault="000D083B">
      <w:pPr>
        <w:pStyle w:val="ListBullet"/>
      </w:pPr>
      <w:r>
        <w:t>Use a small number of documents first, then scale to the full 35-source corpus.</w:t>
      </w:r>
    </w:p>
    <w:p w14:paraId="64670F46" w14:textId="77777777" w:rsidR="000979B3" w:rsidRDefault="000D083B">
      <w:pPr>
        <w:pStyle w:val="ListBullet"/>
      </w:pPr>
      <w:r>
        <w:t>Keep every answer traceable to a document ID, page, or URL.</w:t>
      </w:r>
    </w:p>
    <w:p w14:paraId="60C1D92E" w14:textId="77777777" w:rsidR="000979B3" w:rsidRDefault="000D083B">
      <w:pPr>
        <w:pStyle w:val="ListBullet"/>
      </w:pPr>
      <w:r>
        <w:t>Do not overbuild the interface; a clear Streamlit demo is enough.</w:t>
      </w:r>
    </w:p>
    <w:p w14:paraId="07B59102" w14:textId="77777777" w:rsidR="000979B3" w:rsidRDefault="000D083B">
      <w:pPr>
        <w:pStyle w:val="ListBullet"/>
      </w:pPr>
      <w:r>
        <w:t>Document all substitutions if a URL is broken or a PDF cannot be downloaded.</w:t>
      </w:r>
    </w:p>
    <w:p w14:paraId="5B889E4A" w14:textId="77777777" w:rsidR="000979B3" w:rsidRDefault="000D083B">
      <w:pPr>
        <w:pStyle w:val="ListBullet"/>
      </w:pPr>
      <w:r>
        <w:t>The strongest demo is not a perfect chatbot; it is a transparent workflow from public documents to search, extracted facts, wiki pages, and cited answers.</w:t>
      </w:r>
    </w:p>
    <w:sectPr w:rsidR="000979B3" w:rsidSect="00034616">
      <w:pgSz w:w="15840" w:h="12240" w:orient="landscape"/>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E42B21"/>
    <w:multiLevelType w:val="hybridMultilevel"/>
    <w:tmpl w:val="A02E8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896210">
    <w:abstractNumId w:val="8"/>
  </w:num>
  <w:num w:numId="2" w16cid:durableId="1417675898">
    <w:abstractNumId w:val="6"/>
  </w:num>
  <w:num w:numId="3" w16cid:durableId="693657824">
    <w:abstractNumId w:val="5"/>
  </w:num>
  <w:num w:numId="4" w16cid:durableId="2116362021">
    <w:abstractNumId w:val="4"/>
  </w:num>
  <w:num w:numId="5" w16cid:durableId="1835340376">
    <w:abstractNumId w:val="7"/>
  </w:num>
  <w:num w:numId="6" w16cid:durableId="1856729819">
    <w:abstractNumId w:val="3"/>
  </w:num>
  <w:num w:numId="7" w16cid:durableId="390349090">
    <w:abstractNumId w:val="2"/>
  </w:num>
  <w:num w:numId="8" w16cid:durableId="1901936538">
    <w:abstractNumId w:val="1"/>
  </w:num>
  <w:num w:numId="9" w16cid:durableId="21169223">
    <w:abstractNumId w:val="0"/>
  </w:num>
  <w:num w:numId="10" w16cid:durableId="9421500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E36"/>
    <w:rsid w:val="0006063C"/>
    <w:rsid w:val="000979B3"/>
    <w:rsid w:val="000D083B"/>
    <w:rsid w:val="0015074B"/>
    <w:rsid w:val="0029639D"/>
    <w:rsid w:val="002D2113"/>
    <w:rsid w:val="00326F90"/>
    <w:rsid w:val="00331686"/>
    <w:rsid w:val="00386454"/>
    <w:rsid w:val="00417F05"/>
    <w:rsid w:val="004568CE"/>
    <w:rsid w:val="00522862"/>
    <w:rsid w:val="005A34E1"/>
    <w:rsid w:val="006E4DA2"/>
    <w:rsid w:val="007A3990"/>
    <w:rsid w:val="007E34DA"/>
    <w:rsid w:val="009E487B"/>
    <w:rsid w:val="00A8761F"/>
    <w:rsid w:val="00AA1D8D"/>
    <w:rsid w:val="00B10E0D"/>
    <w:rsid w:val="00B47730"/>
    <w:rsid w:val="00B77829"/>
    <w:rsid w:val="00CB0664"/>
    <w:rsid w:val="00D767A1"/>
    <w:rsid w:val="00E144DE"/>
    <w:rsid w:val="00E572B0"/>
    <w:rsid w:val="00FB2A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001680-F533-422C-B862-277AC2535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2412</Words>
  <Characters>13750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Shang, Yi</cp:lastModifiedBy>
  <cp:revision>19</cp:revision>
  <dcterms:created xsi:type="dcterms:W3CDTF">2013-12-23T23:15:00Z</dcterms:created>
  <dcterms:modified xsi:type="dcterms:W3CDTF">2026-06-15T12:56:00Z</dcterms:modified>
  <cp:category/>
</cp:coreProperties>
</file>